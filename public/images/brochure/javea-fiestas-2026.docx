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DDED" w14:textId="77777777" w:rsidR="00AD0E54" w:rsidRDefault="00E8518C">
      <w:pPr>
        <w:pStyle w:val="Title"/>
      </w:pPr>
      <w:r>
        <w:rPr>
          <w:color w:val="00468C"/>
        </w:rPr>
        <w:t>JÁVEA / XÀBIA – FESTIVOS Y FIESTAS 2026 (ESPAÑOL)</w:t>
      </w:r>
    </w:p>
    <w:p w14:paraId="5E08C56E" w14:textId="77777777" w:rsidR="00AD0E54" w:rsidRDefault="00E8518C">
      <w:pPr>
        <w:pStyle w:val="Heading1"/>
      </w:pPr>
      <w:r>
        <w:rPr>
          <w:color w:val="B40000"/>
        </w:rPr>
        <w:t>DICIEMBRE 2025</w:t>
      </w:r>
    </w:p>
    <w:p w14:paraId="118B023A" w14:textId="77777777" w:rsidR="00AD0E54" w:rsidRDefault="00E8518C">
      <w:r>
        <w:t>• 25 Dic — Navidad</w:t>
      </w:r>
    </w:p>
    <w:p w14:paraId="1CE128D0" w14:textId="77777777" w:rsidR="00AD0E54" w:rsidRDefault="00E8518C">
      <w:r>
        <w:t>• 26 Dic — Inicio de actividades de Navidad y Reyes</w:t>
      </w:r>
    </w:p>
    <w:p w14:paraId="04E780D1" w14:textId="77777777" w:rsidR="00AD0E54" w:rsidRDefault="00E8518C">
      <w:pPr>
        <w:pStyle w:val="Heading1"/>
      </w:pPr>
      <w:r>
        <w:rPr>
          <w:color w:val="B40000"/>
        </w:rPr>
        <w:t>ENERO 2026</w:t>
      </w:r>
    </w:p>
    <w:p w14:paraId="40458FD1" w14:textId="77777777" w:rsidR="00AD0E54" w:rsidRDefault="00E8518C">
      <w:r>
        <w:t>• 1 Ene — Año Nuevo</w:t>
      </w:r>
    </w:p>
    <w:p w14:paraId="47AB201D" w14:textId="77777777" w:rsidR="00AD0E54" w:rsidRDefault="00E8518C">
      <w:r>
        <w:t>• 5 Ene — Cabalgata de Reyes</w:t>
      </w:r>
    </w:p>
    <w:p w14:paraId="0AFBD48D" w14:textId="77777777" w:rsidR="00AD0E54" w:rsidRDefault="00E8518C">
      <w:r>
        <w:t>• 6 Ene — Epifanía</w:t>
      </w:r>
    </w:p>
    <w:p w14:paraId="7A15DACB" w14:textId="77777777" w:rsidR="00AD0E54" w:rsidRDefault="00E8518C">
      <w:r>
        <w:t>• 20–26 Ene — San Sebastián (fiestas patronales de Xàbia)</w:t>
      </w:r>
    </w:p>
    <w:p w14:paraId="33779914" w14:textId="77777777" w:rsidR="00AD0E54" w:rsidRDefault="00E8518C">
      <w:pPr>
        <w:pStyle w:val="Heading1"/>
      </w:pPr>
      <w:r>
        <w:rPr>
          <w:color w:val="B40000"/>
        </w:rPr>
        <w:t>FEBRERO 2026</w:t>
      </w:r>
    </w:p>
    <w:p w14:paraId="0E386D5C" w14:textId="77777777" w:rsidR="00AD0E54" w:rsidRDefault="00E8518C">
      <w:r>
        <w:t>• Periodo de Carnaval (aprox.)</w:t>
      </w:r>
    </w:p>
    <w:p w14:paraId="25C814C7" w14:textId="77777777" w:rsidR="00AD0E54" w:rsidRDefault="00E8518C">
      <w:pPr>
        <w:pStyle w:val="Heading1"/>
      </w:pPr>
      <w:r>
        <w:rPr>
          <w:color w:val="B40000"/>
        </w:rPr>
        <w:t>MARZO 2026</w:t>
      </w:r>
    </w:p>
    <w:p w14:paraId="07D1CC2C" w14:textId="77777777" w:rsidR="00AD0E54" w:rsidRDefault="00E8518C">
      <w:r>
        <w:t>• Principios de marzo — Carnaval de Xàbia</w:t>
      </w:r>
    </w:p>
    <w:p w14:paraId="1692581A" w14:textId="77777777" w:rsidR="00AD0E54" w:rsidRDefault="00E8518C">
      <w:r>
        <w:t>• 19 Mar — San José</w:t>
      </w:r>
    </w:p>
    <w:p w14:paraId="074AA60E" w14:textId="77777777" w:rsidR="00AD0E54" w:rsidRDefault="00E8518C">
      <w:pPr>
        <w:pStyle w:val="Heading1"/>
      </w:pPr>
      <w:r>
        <w:rPr>
          <w:color w:val="B40000"/>
        </w:rPr>
        <w:t>ABRIL 2026</w:t>
      </w:r>
    </w:p>
    <w:p w14:paraId="55D11AEF" w14:textId="77777777" w:rsidR="00AD0E54" w:rsidRDefault="00E8518C">
      <w:r>
        <w:t>• 3 Abr — Viernes Santo</w:t>
      </w:r>
    </w:p>
    <w:p w14:paraId="52033756" w14:textId="77777777" w:rsidR="00AD0E54" w:rsidRDefault="00E8518C">
      <w:r>
        <w:t>• 6 Abr — Lunes de Pascua</w:t>
      </w:r>
    </w:p>
    <w:p w14:paraId="606EC963" w14:textId="77777777" w:rsidR="00AD0E54" w:rsidRDefault="00E8518C">
      <w:r>
        <w:t>• 18–21 Abr — Feria de Artesanía de Semana Santa</w:t>
      </w:r>
    </w:p>
    <w:p w14:paraId="1530D16E" w14:textId="77777777" w:rsidR="00AD0E54" w:rsidRDefault="00E8518C">
      <w:r>
        <w:t>• 24 Abr — Inicio de Fiestas de Jesús Nazareno</w:t>
      </w:r>
    </w:p>
    <w:p w14:paraId="0CDF231C" w14:textId="77777777" w:rsidR="00AD0E54" w:rsidRDefault="00E8518C">
      <w:pPr>
        <w:pStyle w:val="Heading1"/>
      </w:pPr>
      <w:r>
        <w:rPr>
          <w:color w:val="B40000"/>
        </w:rPr>
        <w:t>MAYO 2026</w:t>
      </w:r>
    </w:p>
    <w:p w14:paraId="67529AD9" w14:textId="77777777" w:rsidR="00AD0E54" w:rsidRDefault="00E8518C">
      <w:r>
        <w:t>• 1 May — Día del Trabajo</w:t>
      </w:r>
    </w:p>
    <w:p w14:paraId="670B6114" w14:textId="77777777" w:rsidR="00AD0E54" w:rsidRDefault="00E8518C">
      <w:r>
        <w:t>• 3 May — Pujada de Jesús Nazareno</w:t>
      </w:r>
    </w:p>
    <w:p w14:paraId="3A982BD6" w14:textId="77777777" w:rsidR="00AD0E54" w:rsidRDefault="00E8518C">
      <w:pPr>
        <w:pStyle w:val="Heading1"/>
      </w:pPr>
      <w:r>
        <w:rPr>
          <w:color w:val="B40000"/>
        </w:rPr>
        <w:lastRenderedPageBreak/>
        <w:t>JUNIO 2026</w:t>
      </w:r>
    </w:p>
    <w:p w14:paraId="7AD675F9" w14:textId="77777777" w:rsidR="00AD0E54" w:rsidRDefault="00E8518C">
      <w:r>
        <w:t>• 7–24 Jun — Fogueres de Sant Joan</w:t>
      </w:r>
    </w:p>
    <w:p w14:paraId="1078CB5E" w14:textId="77777777" w:rsidR="00AD0E54" w:rsidRDefault="00E8518C">
      <w:r>
        <w:t>• 24 Jun — San Juan (Festivo)</w:t>
      </w:r>
    </w:p>
    <w:p w14:paraId="051E9D02" w14:textId="77777777" w:rsidR="00AD0E54" w:rsidRDefault="00E8518C">
      <w:r>
        <w:t>• 28–29 Jun — Casa de Andalucía</w:t>
      </w:r>
    </w:p>
    <w:p w14:paraId="027A10A0" w14:textId="77777777" w:rsidR="00AD0E54" w:rsidRDefault="00E8518C">
      <w:pPr>
        <w:pStyle w:val="Heading1"/>
      </w:pPr>
      <w:r>
        <w:rPr>
          <w:color w:val="B40000"/>
        </w:rPr>
        <w:t>JULIO 2026</w:t>
      </w:r>
    </w:p>
    <w:p w14:paraId="1FDC74C3" w14:textId="77777777" w:rsidR="00AD0E54" w:rsidRDefault="00E8518C">
      <w:r>
        <w:t>• 3–5 Jul — Festival Internacional</w:t>
      </w:r>
    </w:p>
    <w:p w14:paraId="67781DE1" w14:textId="77777777" w:rsidR="00AD0E54" w:rsidRDefault="00E8518C">
      <w:r>
        <w:t>• 12–20 Jul — Moros y Cristianos</w:t>
      </w:r>
    </w:p>
    <w:p w14:paraId="061F24B2" w14:textId="77777777" w:rsidR="00AD0E54" w:rsidRDefault="00E8518C">
      <w:r>
        <w:t>• Último fin de semana de julio — Ajedrez Viviente</w:t>
      </w:r>
    </w:p>
    <w:p w14:paraId="73CF7FFA" w14:textId="77777777" w:rsidR="00AD0E54" w:rsidRDefault="00E8518C">
      <w:pPr>
        <w:pStyle w:val="Heading1"/>
      </w:pPr>
      <w:r>
        <w:rPr>
          <w:color w:val="B40000"/>
        </w:rPr>
        <w:t>AGOSTO 2026</w:t>
      </w:r>
    </w:p>
    <w:p w14:paraId="7A6D8650" w14:textId="77777777" w:rsidR="00AD0E54" w:rsidRDefault="00E8518C">
      <w:r>
        <w:t>• 2 Ago — Virgen de los Ángeles</w:t>
      </w:r>
    </w:p>
    <w:p w14:paraId="56C6ABDD" w14:textId="77777777" w:rsidR="00AD0E54" w:rsidRDefault="00E8518C">
      <w:r>
        <w:t>• 15 Ago — Asunción de la Virgen</w:t>
      </w:r>
    </w:p>
    <w:p w14:paraId="1EBC206B" w14:textId="77777777" w:rsidR="00AD0E54" w:rsidRDefault="00E8518C">
      <w:r>
        <w:t>• Finales de agosto — Inicio de eventos de Loreto</w:t>
      </w:r>
    </w:p>
    <w:p w14:paraId="32346843" w14:textId="77777777" w:rsidR="00AD0E54" w:rsidRDefault="00E8518C">
      <w:pPr>
        <w:pStyle w:val="Heading1"/>
      </w:pPr>
      <w:r>
        <w:rPr>
          <w:color w:val="B40000"/>
        </w:rPr>
        <w:t>SEPTIEMBRE 2026</w:t>
      </w:r>
    </w:p>
    <w:p w14:paraId="1F909F72" w14:textId="77777777" w:rsidR="00AD0E54" w:rsidRDefault="00E8518C">
      <w:r>
        <w:t>• 27 Ago–8 Sep — Fiestas de Loreto</w:t>
      </w:r>
    </w:p>
    <w:p w14:paraId="0A41885F" w14:textId="77777777" w:rsidR="00AD0E54" w:rsidRDefault="00E8518C">
      <w:r>
        <w:t>• 14 Sep — Virgen del Pòpul</w:t>
      </w:r>
    </w:p>
    <w:p w14:paraId="0F196195" w14:textId="77777777" w:rsidR="00AD0E54" w:rsidRDefault="00E8518C">
      <w:pPr>
        <w:pStyle w:val="Heading1"/>
      </w:pPr>
      <w:r>
        <w:rPr>
          <w:color w:val="B40000"/>
        </w:rPr>
        <w:t>OCTUBRE 2026</w:t>
      </w:r>
    </w:p>
    <w:p w14:paraId="5BC14607" w14:textId="77777777" w:rsidR="00AD0E54" w:rsidRDefault="00E8518C">
      <w:r>
        <w:t>• 9 Oct — Día de la Comunitat Valenciana</w:t>
      </w:r>
    </w:p>
    <w:p w14:paraId="20A85D87" w14:textId="77777777" w:rsidR="00AD0E54" w:rsidRDefault="00E8518C">
      <w:r>
        <w:t>• 12 Oct — Fiesta Nacional de España</w:t>
      </w:r>
    </w:p>
    <w:p w14:paraId="7618B57E" w14:textId="77777777" w:rsidR="00AD0E54" w:rsidRDefault="00E8518C">
      <w:pPr>
        <w:pStyle w:val="Heading1"/>
      </w:pPr>
      <w:r>
        <w:rPr>
          <w:color w:val="B40000"/>
        </w:rPr>
        <w:t>NOVIEMBRE 2026</w:t>
      </w:r>
    </w:p>
    <w:p w14:paraId="2CF79E7B" w14:textId="77777777" w:rsidR="00AD0E54" w:rsidRDefault="00E8518C">
      <w:r>
        <w:t>• No hay fiestas importantes</w:t>
      </w:r>
    </w:p>
    <w:p w14:paraId="3287AA54" w14:textId="77777777" w:rsidR="00AD0E54" w:rsidRDefault="00E8518C">
      <w:pPr>
        <w:pStyle w:val="Heading1"/>
      </w:pPr>
      <w:r>
        <w:rPr>
          <w:color w:val="B40000"/>
        </w:rPr>
        <w:t>DICIEMBRE 2026</w:t>
      </w:r>
    </w:p>
    <w:p w14:paraId="199E2399" w14:textId="77777777" w:rsidR="00AD0E54" w:rsidRDefault="00E8518C">
      <w:r>
        <w:t>• 6 Dic — Día de la Constitución</w:t>
      </w:r>
    </w:p>
    <w:p w14:paraId="62C85835" w14:textId="77777777" w:rsidR="00AD0E54" w:rsidRDefault="00E8518C">
      <w:r>
        <w:t>• 8 Dic — Inmaculada Concepción</w:t>
      </w:r>
    </w:p>
    <w:p w14:paraId="3AECC8DD" w14:textId="77777777" w:rsidR="00AD0E54" w:rsidRDefault="00E8518C">
      <w:r>
        <w:t>• 13 Dic — Santa Llúcia</w:t>
      </w:r>
    </w:p>
    <w:p w14:paraId="28E2976F" w14:textId="77777777" w:rsidR="00AD0E54" w:rsidRDefault="00E8518C">
      <w:r>
        <w:lastRenderedPageBreak/>
        <w:t>• 25 Dic — Navidad</w:t>
      </w:r>
    </w:p>
    <w:p w14:paraId="17D84C4D" w14:textId="77777777" w:rsidR="00AD0E54" w:rsidRDefault="00E8518C">
      <w:r>
        <w:t>• Finales de diciembre — Actividades de Navidad y Reyes</w:t>
      </w:r>
    </w:p>
    <w:sectPr w:rsidR="00AD0E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536117">
    <w:abstractNumId w:val="8"/>
  </w:num>
  <w:num w:numId="2" w16cid:durableId="723287971">
    <w:abstractNumId w:val="6"/>
  </w:num>
  <w:num w:numId="3" w16cid:durableId="1969360174">
    <w:abstractNumId w:val="5"/>
  </w:num>
  <w:num w:numId="4" w16cid:durableId="472672720">
    <w:abstractNumId w:val="4"/>
  </w:num>
  <w:num w:numId="5" w16cid:durableId="476995248">
    <w:abstractNumId w:val="7"/>
  </w:num>
  <w:num w:numId="6" w16cid:durableId="1935242469">
    <w:abstractNumId w:val="3"/>
  </w:num>
  <w:num w:numId="7" w16cid:durableId="186721498">
    <w:abstractNumId w:val="2"/>
  </w:num>
  <w:num w:numId="8" w16cid:durableId="98992004">
    <w:abstractNumId w:val="1"/>
  </w:num>
  <w:num w:numId="9" w16cid:durableId="128950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D0E54"/>
    <w:rsid w:val="00B47730"/>
    <w:rsid w:val="00CB0664"/>
    <w:rsid w:val="00D646DE"/>
    <w:rsid w:val="00E85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B617B"/>
  <w14:defaultImageDpi w14:val="300"/>
  <w15:docId w15:val="{AC9E9CAB-C747-6E49-8758-9E1FA764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Suzanne Chartier</cp:lastModifiedBy>
  <cp:revision>2</cp:revision>
  <dcterms:created xsi:type="dcterms:W3CDTF">2025-11-13T12:30:00Z</dcterms:created>
  <dcterms:modified xsi:type="dcterms:W3CDTF">2025-11-13T12:30:00Z</dcterms:modified>
  <cp:category/>
</cp:coreProperties>
</file>