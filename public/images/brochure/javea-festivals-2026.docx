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C748" w14:textId="77777777" w:rsidR="00AC1517" w:rsidRDefault="00602260">
      <w:pPr>
        <w:pStyle w:val="Title"/>
      </w:pPr>
      <w:r>
        <w:rPr>
          <w:color w:val="00468C"/>
        </w:rPr>
        <w:t>JÁVEA / XÀBIA – HOLIDAYS &amp; FIESTAS 2026 (ENGLISH)</w:t>
      </w:r>
    </w:p>
    <w:p w14:paraId="579D155C" w14:textId="77777777" w:rsidR="00AC1517" w:rsidRDefault="00602260">
      <w:pPr>
        <w:pStyle w:val="Heading1"/>
      </w:pPr>
      <w:r>
        <w:rPr>
          <w:color w:val="B40000"/>
        </w:rPr>
        <w:t>DECEMBER 2025</w:t>
      </w:r>
    </w:p>
    <w:p w14:paraId="40493C18" w14:textId="77777777" w:rsidR="00AC1517" w:rsidRDefault="00602260">
      <w:r>
        <w:t>• 25 Dec — Christmas</w:t>
      </w:r>
    </w:p>
    <w:p w14:paraId="54933E1B" w14:textId="77777777" w:rsidR="00AC1517" w:rsidRDefault="00602260">
      <w:r>
        <w:t>• 26 Dec — Start of Christmas &amp; Three Kings activities</w:t>
      </w:r>
    </w:p>
    <w:p w14:paraId="2FC28666" w14:textId="77777777" w:rsidR="00AC1517" w:rsidRDefault="00602260">
      <w:pPr>
        <w:pStyle w:val="Heading1"/>
      </w:pPr>
      <w:r>
        <w:rPr>
          <w:color w:val="B40000"/>
        </w:rPr>
        <w:t>JANUARY 2026</w:t>
      </w:r>
    </w:p>
    <w:p w14:paraId="54AAC2CE" w14:textId="77777777" w:rsidR="00AC1517" w:rsidRDefault="00602260">
      <w:r>
        <w:t>• 1 Jan — New Year</w:t>
      </w:r>
    </w:p>
    <w:p w14:paraId="36004B2D" w14:textId="77777777" w:rsidR="00AC1517" w:rsidRDefault="00602260">
      <w:r>
        <w:t>• 5 Jan — Three Kings Parade</w:t>
      </w:r>
    </w:p>
    <w:p w14:paraId="4450DE3B" w14:textId="77777777" w:rsidR="00AC1517" w:rsidRDefault="00602260">
      <w:r>
        <w:t>• 6 Jan — Epiphany</w:t>
      </w:r>
    </w:p>
    <w:p w14:paraId="6D6A51F3" w14:textId="77777777" w:rsidR="00AC1517" w:rsidRDefault="00602260">
      <w:r>
        <w:t>• 20–26 Jan — San Sebastián (local patron fiestas)</w:t>
      </w:r>
    </w:p>
    <w:p w14:paraId="22D6D349" w14:textId="77777777" w:rsidR="00AC1517" w:rsidRDefault="00602260">
      <w:pPr>
        <w:pStyle w:val="Heading1"/>
      </w:pPr>
      <w:r>
        <w:rPr>
          <w:color w:val="B40000"/>
        </w:rPr>
        <w:t>FEBRUARY 2026</w:t>
      </w:r>
    </w:p>
    <w:p w14:paraId="267462AD" w14:textId="77777777" w:rsidR="00AC1517" w:rsidRDefault="00602260">
      <w:r>
        <w:t>• Carnival period (approx.)</w:t>
      </w:r>
    </w:p>
    <w:p w14:paraId="59FA4171" w14:textId="77777777" w:rsidR="00AC1517" w:rsidRDefault="00602260">
      <w:pPr>
        <w:pStyle w:val="Heading1"/>
      </w:pPr>
      <w:r>
        <w:rPr>
          <w:color w:val="B40000"/>
        </w:rPr>
        <w:t>MARCH 2026</w:t>
      </w:r>
    </w:p>
    <w:p w14:paraId="70AD6789" w14:textId="77777777" w:rsidR="00AC1517" w:rsidRDefault="00602260">
      <w:r>
        <w:t>• Early March — Xàbia Carnival</w:t>
      </w:r>
    </w:p>
    <w:p w14:paraId="4769EAA8" w14:textId="77777777" w:rsidR="00AC1517" w:rsidRDefault="00602260">
      <w:r>
        <w:t>• 19 Mar — Saint Joseph</w:t>
      </w:r>
    </w:p>
    <w:p w14:paraId="455BFA7C" w14:textId="77777777" w:rsidR="00AC1517" w:rsidRDefault="00602260">
      <w:pPr>
        <w:pStyle w:val="Heading1"/>
      </w:pPr>
      <w:r>
        <w:rPr>
          <w:color w:val="B40000"/>
        </w:rPr>
        <w:t>APRIL 2026</w:t>
      </w:r>
    </w:p>
    <w:p w14:paraId="74A53D83" w14:textId="77777777" w:rsidR="00AC1517" w:rsidRDefault="00602260">
      <w:r>
        <w:t>• 3 Apr — Good Friday</w:t>
      </w:r>
    </w:p>
    <w:p w14:paraId="0235BBF6" w14:textId="77777777" w:rsidR="00AC1517" w:rsidRDefault="00602260">
      <w:r>
        <w:t>• 6 Apr — Easter Monday</w:t>
      </w:r>
    </w:p>
    <w:p w14:paraId="62787919" w14:textId="77777777" w:rsidR="00AC1517" w:rsidRDefault="00602260">
      <w:r>
        <w:t>• 18–21 Apr — Holy Week Artisan Fair</w:t>
      </w:r>
    </w:p>
    <w:p w14:paraId="42CA9EC8" w14:textId="77777777" w:rsidR="00AC1517" w:rsidRDefault="00602260">
      <w:r>
        <w:t>• 24 Apr — Start of Jesús Nazareno Fiestas</w:t>
      </w:r>
    </w:p>
    <w:p w14:paraId="723A424F" w14:textId="77777777" w:rsidR="00AC1517" w:rsidRDefault="00602260">
      <w:pPr>
        <w:pStyle w:val="Heading1"/>
      </w:pPr>
      <w:r>
        <w:rPr>
          <w:color w:val="B40000"/>
        </w:rPr>
        <w:t>MAY 2026</w:t>
      </w:r>
    </w:p>
    <w:p w14:paraId="400EC0DE" w14:textId="77777777" w:rsidR="00AC1517" w:rsidRDefault="00602260">
      <w:r>
        <w:t>• 1 May — Labour Day</w:t>
      </w:r>
    </w:p>
    <w:p w14:paraId="1109DB58" w14:textId="77777777" w:rsidR="00AC1517" w:rsidRDefault="00602260">
      <w:r>
        <w:t>• 3 May — Pujada de Jesús Nazareno</w:t>
      </w:r>
    </w:p>
    <w:p w14:paraId="42307884" w14:textId="77777777" w:rsidR="00AC1517" w:rsidRDefault="00602260">
      <w:pPr>
        <w:pStyle w:val="Heading1"/>
      </w:pPr>
      <w:r>
        <w:rPr>
          <w:color w:val="B40000"/>
        </w:rPr>
        <w:lastRenderedPageBreak/>
        <w:t>JUNE 2026</w:t>
      </w:r>
    </w:p>
    <w:p w14:paraId="588C269C" w14:textId="77777777" w:rsidR="00AC1517" w:rsidRDefault="00602260">
      <w:r>
        <w:t>• 7–24 Jun — Fogueres de Sant Joan</w:t>
      </w:r>
    </w:p>
    <w:p w14:paraId="13B21387" w14:textId="77777777" w:rsidR="00AC1517" w:rsidRDefault="00602260">
      <w:r>
        <w:t>• 24 Jun — San Juan (Public Holiday)</w:t>
      </w:r>
    </w:p>
    <w:p w14:paraId="31A3E841" w14:textId="77777777" w:rsidR="00AC1517" w:rsidRDefault="00602260">
      <w:r>
        <w:t>• 28–29 Jun — Casa de Andalucía Festival</w:t>
      </w:r>
    </w:p>
    <w:p w14:paraId="7811C0A7" w14:textId="77777777" w:rsidR="00AC1517" w:rsidRDefault="00602260">
      <w:pPr>
        <w:pStyle w:val="Heading1"/>
      </w:pPr>
      <w:r>
        <w:rPr>
          <w:color w:val="B40000"/>
        </w:rPr>
        <w:t>JULY 2026</w:t>
      </w:r>
    </w:p>
    <w:p w14:paraId="5C18CBF7" w14:textId="77777777" w:rsidR="00AC1517" w:rsidRDefault="00602260">
      <w:r>
        <w:t>• 3–5 Jul — International Festival</w:t>
      </w:r>
    </w:p>
    <w:p w14:paraId="3E55A1F7" w14:textId="77777777" w:rsidR="00AC1517" w:rsidRDefault="00602260">
      <w:r>
        <w:t>• 12–20 Jul — Moors &amp; Christians</w:t>
      </w:r>
    </w:p>
    <w:p w14:paraId="76335565" w14:textId="77777777" w:rsidR="00AC1517" w:rsidRDefault="00602260">
      <w:r>
        <w:t>• Last weekend of July — Living Chess</w:t>
      </w:r>
    </w:p>
    <w:p w14:paraId="2A600DA3" w14:textId="77777777" w:rsidR="00AC1517" w:rsidRDefault="00602260">
      <w:pPr>
        <w:pStyle w:val="Heading1"/>
      </w:pPr>
      <w:r>
        <w:rPr>
          <w:color w:val="B40000"/>
        </w:rPr>
        <w:t>AUGUST 2026</w:t>
      </w:r>
    </w:p>
    <w:p w14:paraId="41F7E920" w14:textId="77777777" w:rsidR="00AC1517" w:rsidRDefault="00602260">
      <w:r>
        <w:t>• 2 Aug — Virgen de los Ángeles</w:t>
      </w:r>
    </w:p>
    <w:p w14:paraId="5EB75254" w14:textId="77777777" w:rsidR="00AC1517" w:rsidRDefault="00602260">
      <w:r>
        <w:t>• 15 Aug — Assumption Day</w:t>
      </w:r>
    </w:p>
    <w:p w14:paraId="39DE5B53" w14:textId="77777777" w:rsidR="00AC1517" w:rsidRDefault="00602260">
      <w:r>
        <w:t>• Late August — Start of Loreto events</w:t>
      </w:r>
    </w:p>
    <w:p w14:paraId="22624DD4" w14:textId="77777777" w:rsidR="00AC1517" w:rsidRDefault="00602260">
      <w:pPr>
        <w:pStyle w:val="Heading1"/>
      </w:pPr>
      <w:r>
        <w:rPr>
          <w:color w:val="B40000"/>
        </w:rPr>
        <w:t>SEPTEMBER 2026</w:t>
      </w:r>
    </w:p>
    <w:p w14:paraId="30508D37" w14:textId="77777777" w:rsidR="00AC1517" w:rsidRDefault="00602260">
      <w:r>
        <w:t>• 27 Aug–8 Sep — Loreto Fiestas</w:t>
      </w:r>
    </w:p>
    <w:p w14:paraId="1D465099" w14:textId="77777777" w:rsidR="00AC1517" w:rsidRDefault="00602260">
      <w:r>
        <w:t>• 14 Sep — Virgen del Pòpul</w:t>
      </w:r>
    </w:p>
    <w:p w14:paraId="2D8EBA5A" w14:textId="77777777" w:rsidR="00AC1517" w:rsidRDefault="00602260">
      <w:pPr>
        <w:pStyle w:val="Heading1"/>
      </w:pPr>
      <w:r>
        <w:rPr>
          <w:color w:val="B40000"/>
        </w:rPr>
        <w:t>OCTOBER 2026</w:t>
      </w:r>
    </w:p>
    <w:p w14:paraId="578FCE15" w14:textId="77777777" w:rsidR="00AC1517" w:rsidRDefault="00602260">
      <w:r>
        <w:t>• 9 Oct — Valencian Community Day</w:t>
      </w:r>
    </w:p>
    <w:p w14:paraId="42E1EF18" w14:textId="77777777" w:rsidR="00AC1517" w:rsidRDefault="00602260">
      <w:r>
        <w:t>• 12 Oct — National Day of Spain</w:t>
      </w:r>
    </w:p>
    <w:p w14:paraId="709E4209" w14:textId="77777777" w:rsidR="00AC1517" w:rsidRDefault="00602260">
      <w:pPr>
        <w:pStyle w:val="Heading1"/>
      </w:pPr>
      <w:r>
        <w:rPr>
          <w:color w:val="B40000"/>
        </w:rPr>
        <w:t>NOVEMBER 2026</w:t>
      </w:r>
    </w:p>
    <w:p w14:paraId="025836B4" w14:textId="77777777" w:rsidR="00AC1517" w:rsidRDefault="00602260">
      <w:r>
        <w:t>• No major fiestas</w:t>
      </w:r>
    </w:p>
    <w:p w14:paraId="0D374C5E" w14:textId="77777777" w:rsidR="00AC1517" w:rsidRDefault="00602260">
      <w:pPr>
        <w:pStyle w:val="Heading1"/>
      </w:pPr>
      <w:r>
        <w:rPr>
          <w:color w:val="B40000"/>
        </w:rPr>
        <w:t>DECEMBER 2026</w:t>
      </w:r>
    </w:p>
    <w:p w14:paraId="1D7975BD" w14:textId="77777777" w:rsidR="00AC1517" w:rsidRDefault="00602260">
      <w:r>
        <w:t>• 6 Dec — Constitution Day</w:t>
      </w:r>
    </w:p>
    <w:p w14:paraId="57A697FC" w14:textId="77777777" w:rsidR="00AC1517" w:rsidRDefault="00602260">
      <w:r>
        <w:t>• 8 Dec — Immaculate Conception</w:t>
      </w:r>
    </w:p>
    <w:p w14:paraId="2D218251" w14:textId="77777777" w:rsidR="00AC1517" w:rsidRDefault="00602260">
      <w:r>
        <w:t>• 13 Dec — Santa Llúcia</w:t>
      </w:r>
    </w:p>
    <w:p w14:paraId="79911E89" w14:textId="77777777" w:rsidR="00AC1517" w:rsidRDefault="00602260">
      <w:r>
        <w:lastRenderedPageBreak/>
        <w:t>• 25 Dec — Christmas</w:t>
      </w:r>
    </w:p>
    <w:p w14:paraId="4F4D680D" w14:textId="77777777" w:rsidR="00AC1517" w:rsidRDefault="00602260">
      <w:r>
        <w:t>• Late Dec — Start of Christmas &amp; Three Kings activities</w:t>
      </w:r>
    </w:p>
    <w:sectPr w:rsidR="00AC15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3480386">
    <w:abstractNumId w:val="8"/>
  </w:num>
  <w:num w:numId="2" w16cid:durableId="1448810388">
    <w:abstractNumId w:val="6"/>
  </w:num>
  <w:num w:numId="3" w16cid:durableId="1209338396">
    <w:abstractNumId w:val="5"/>
  </w:num>
  <w:num w:numId="4" w16cid:durableId="485973761">
    <w:abstractNumId w:val="4"/>
  </w:num>
  <w:num w:numId="5" w16cid:durableId="1353069721">
    <w:abstractNumId w:val="7"/>
  </w:num>
  <w:num w:numId="6" w16cid:durableId="506284508">
    <w:abstractNumId w:val="3"/>
  </w:num>
  <w:num w:numId="7" w16cid:durableId="362097374">
    <w:abstractNumId w:val="2"/>
  </w:num>
  <w:num w:numId="8" w16cid:durableId="346716772">
    <w:abstractNumId w:val="1"/>
  </w:num>
  <w:num w:numId="9" w16cid:durableId="1233200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2260"/>
    <w:rsid w:val="00AA1D8D"/>
    <w:rsid w:val="00AC1517"/>
    <w:rsid w:val="00B47730"/>
    <w:rsid w:val="00CB0664"/>
    <w:rsid w:val="00D646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7CFD6"/>
  <w14:defaultImageDpi w14:val="300"/>
  <w15:docId w15:val="{AC9E9CAB-C747-6E49-8758-9E1FA7645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Suzanne Chartier</cp:lastModifiedBy>
  <cp:revision>2</cp:revision>
  <dcterms:created xsi:type="dcterms:W3CDTF">2025-11-13T12:29:00Z</dcterms:created>
  <dcterms:modified xsi:type="dcterms:W3CDTF">2025-11-13T12:29:00Z</dcterms:modified>
  <cp:category/>
</cp:coreProperties>
</file>