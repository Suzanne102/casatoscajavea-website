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Table of Contents</w:t>
      </w:r>
    </w:p>
    <w:p>
      <w:pPr/>
      <w:r>
        <w:t>(Right-click here in Word and choose 'Update Field' to refresh the TOC)</w:t>
      </w:r>
    </w:p>
    <w:p w14:paraId="36D13B25" w14:textId="67AB4119" w:rsidR="00573A05" w:rsidRDefault="00573A05" w:rsidP="001701C9">
      <w:pPr>
        <w:pStyle w:val="Heading1"/>
      </w:pPr>
      <w:r>
        <w:t>ARRIVAL INSTRUCTIONS FOR CASA TOSCA GUESTS</w:t>
      </w:r>
    </w:p>
    <w:p w14:paraId="1C960F66" w14:textId="10480AC1" w:rsidR="001701C9" w:rsidRDefault="00B26754" w:rsidP="001701C9">
      <w:pPr>
        <w:pStyle w:val="Heading1"/>
      </w:pPr>
      <w:r>
        <w:t>Apartment No. 1 – Guest Arrival Message (</w:t>
      </w:r>
      <w:r>
        <w:t>Multilingual)</w:t>
      </w:r>
    </w:p>
    <w:p w14:paraId="54D5C997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33BD88E3" w14:textId="77777777" w:rsidR="001701C9" w:rsidRDefault="00BE2CCF" w:rsidP="00B26754">
      <w:pPr>
        <w:pStyle w:val="Heading1"/>
      </w:pPr>
      <w:r>
        <w:t xml:space="preserve">Apartment No. </w:t>
      </w:r>
      <w:r>
        <w:t>2</w:t>
      </w:r>
      <w:r>
        <w:t xml:space="preserve"> – Guest Arrival Message (Multilingual)</w:t>
      </w:r>
    </w:p>
    <w:p w14:paraId="015ED154" w14:textId="07CDCD2B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3EE6893B" w14:textId="7314A97B" w:rsidR="00B26754" w:rsidRDefault="001701C9" w:rsidP="00B26754">
      <w:pPr>
        <w:pStyle w:val="Heading1"/>
      </w:pPr>
      <w:r>
        <w:t>A</w:t>
      </w:r>
      <w:r w:rsidR="00B26754">
        <w:t>partment No. 3 – Guest Arrival Messages (Multilingual)</w:t>
      </w:r>
    </w:p>
    <w:p w14:paraId="078FE678" w14:textId="368948FC" w:rsidR="001701C9" w:rsidRDefault="00B26754" w:rsidP="00B26754">
      <w:pPr>
        <w:rPr>
          <w:rStyle w:val="s1"/>
        </w:rPr>
      </w:pPr>
      <w:r>
        <w:t xml:space="preserve">Spanish, French, English, Dutch, German and Italian. “Create a Link to each of </w:t>
      </w:r>
      <w:proofErr w:type="gramStart"/>
      <w:r>
        <w:t>those translation</w:t>
      </w:r>
      <w:proofErr w:type="gramEnd"/>
      <w:r>
        <w:t xml:space="preserve"> in the no3 section”</w:t>
      </w:r>
    </w:p>
    <w:p w14:paraId="741AF2FE" w14:textId="77777777" w:rsidR="00B26754" w:rsidRPr="00B26754" w:rsidRDefault="00B26754" w:rsidP="00B26754">
      <w:pPr>
        <w:pStyle w:val="Heading2"/>
        <w:rPr>
          <w:lang w:val="es-ES"/>
        </w:rPr>
      </w:pPr>
      <w:r>
        <w:rPr>
          <w:rFonts w:ascii="Apple Color Emoji" w:hAnsi="Apple Color Emoji" w:cs="Apple Color Emoji"/>
        </w:rPr>
        <w:t>🇪🇸</w:t>
      </w:r>
      <w:r w:rsidRPr="00B26754">
        <w:rPr>
          <w:lang w:val="es-ES"/>
        </w:rPr>
        <w:t xml:space="preserve"> Español – Apartamento </w:t>
      </w:r>
      <w:proofErr w:type="spellStart"/>
      <w:r w:rsidRPr="00B26754">
        <w:rPr>
          <w:lang w:val="es-ES"/>
        </w:rPr>
        <w:t>Nº</w:t>
      </w:r>
      <w:proofErr w:type="spellEnd"/>
      <w:r w:rsidRPr="00B26754">
        <w:rPr>
          <w:lang w:val="es-ES"/>
        </w:rPr>
        <w:t xml:space="preserve"> 3</w:t>
      </w:r>
    </w:p>
    <w:p w14:paraId="48E8E5DF" w14:textId="77777777" w:rsidR="00B26754" w:rsidRPr="00B26754" w:rsidRDefault="00B26754" w:rsidP="00B26754">
      <w:pPr>
        <w:pStyle w:val="p2"/>
        <w:rPr>
          <w:lang w:val="es-ES"/>
        </w:rPr>
      </w:pPr>
    </w:p>
    <w:p w14:paraId="29C76F8F" w14:textId="77777777" w:rsidR="00B26754" w:rsidRPr="00B26754" w:rsidRDefault="00B26754" w:rsidP="00B26754">
      <w:pPr>
        <w:pStyle w:val="p3"/>
        <w:rPr>
          <w:lang w:val="es-ES"/>
        </w:rPr>
      </w:pPr>
      <w:r w:rsidRPr="00B26754">
        <w:rPr>
          <w:b/>
          <w:bCs/>
          <w:lang w:val="es-ES"/>
        </w:rPr>
        <w:t>Estimado/a [FIRST_NAME],</w:t>
      </w:r>
    </w:p>
    <w:p w14:paraId="630F88BB" w14:textId="77777777" w:rsidR="00B26754" w:rsidRPr="00B26754" w:rsidRDefault="00B26754" w:rsidP="00B26754">
      <w:pPr>
        <w:pStyle w:val="p2"/>
        <w:rPr>
          <w:lang w:val="es-ES"/>
        </w:rPr>
      </w:pPr>
    </w:p>
    <w:p w14:paraId="65FD4838" w14:textId="77777777" w:rsidR="00B26754" w:rsidRDefault="00B26754" w:rsidP="00B26754">
      <w:pPr>
        <w:pStyle w:val="p4"/>
      </w:pPr>
      <w:r w:rsidRPr="00B26754">
        <w:rPr>
          <w:lang w:val="es-ES"/>
        </w:rPr>
        <w:t xml:space="preserve">Gracias por su reserva y pago. </w:t>
      </w:r>
      <w:r>
        <w:t xml:space="preserve">Nos </w:t>
      </w:r>
      <w:proofErr w:type="spellStart"/>
      <w:r>
        <w:t>encantará</w:t>
      </w:r>
      <w:proofErr w:type="spellEnd"/>
      <w:r>
        <w:t xml:space="preserve"> </w:t>
      </w:r>
      <w:proofErr w:type="spellStart"/>
      <w:r>
        <w:t>recibirle</w:t>
      </w:r>
      <w:proofErr w:type="spellEnd"/>
      <w:r>
        <w:t xml:space="preserve"> del </w:t>
      </w:r>
      <w:r>
        <w:rPr>
          <w:rStyle w:val="s2"/>
          <w:b/>
          <w:bCs/>
        </w:rPr>
        <w:t>[CHECKIN_DATE]</w:t>
      </w:r>
      <w:r>
        <w:t xml:space="preserve"> al </w:t>
      </w:r>
      <w:r>
        <w:rPr>
          <w:rStyle w:val="s2"/>
          <w:b/>
          <w:bCs/>
        </w:rPr>
        <w:t>[CHECKOUT_DATE]</w:t>
      </w:r>
      <w:r>
        <w:t xml:space="preserve"> (total </w:t>
      </w:r>
      <w:r>
        <w:rPr>
          <w:rStyle w:val="s2"/>
          <w:b/>
          <w:bCs/>
        </w:rPr>
        <w:t>[NUMBER_OF_NIGHTS]</w:t>
      </w:r>
      <w:r>
        <w:t xml:space="preserve"> </w:t>
      </w:r>
      <w:proofErr w:type="spellStart"/>
      <w:r>
        <w:t>noches</w:t>
      </w:r>
      <w:proofErr w:type="spellEnd"/>
      <w:r>
        <w:t>).</w:t>
      </w:r>
    </w:p>
    <w:p w14:paraId="40C887D3" w14:textId="77777777" w:rsidR="00B26754" w:rsidRDefault="00B26754" w:rsidP="00B26754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Check-in:</w:t>
      </w:r>
      <w:r>
        <w:t xml:space="preserve"> </w:t>
      </w:r>
      <w:proofErr w:type="spellStart"/>
      <w:r>
        <w:t>desde</w:t>
      </w:r>
      <w:proofErr w:type="spellEnd"/>
      <w:r>
        <w:t xml:space="preserve"> las 15:00</w:t>
      </w:r>
    </w:p>
    <w:p w14:paraId="680F90AD" w14:textId="77777777" w:rsidR="00B26754" w:rsidRDefault="00B26754" w:rsidP="00B26754">
      <w:pPr>
        <w:pStyle w:val="p1"/>
        <w:numPr>
          <w:ilvl w:val="0"/>
          <w:numId w:val="10"/>
        </w:numPr>
      </w:pPr>
      <w:r>
        <w:rPr>
          <w:rStyle w:val="s1"/>
          <w:b/>
          <w:bCs/>
        </w:rPr>
        <w:t>Check-out:</w:t>
      </w:r>
      <w:r>
        <w:t xml:space="preserve"> hasta las 11:00</w:t>
      </w:r>
    </w:p>
    <w:p w14:paraId="382E33AF" w14:textId="77777777" w:rsidR="00B26754" w:rsidRDefault="00B26754" w:rsidP="00B26754">
      <w:pPr>
        <w:pStyle w:val="p2"/>
      </w:pPr>
    </w:p>
    <w:p w14:paraId="5F819D8F" w14:textId="5AB094C4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Dirección:</w:t>
      </w:r>
      <w:r w:rsidRPr="00B26754">
        <w:rPr>
          <w:lang w:val="es-ES"/>
        </w:rPr>
        <w:t xml:space="preserve"> </w:t>
      </w:r>
      <w:proofErr w:type="spellStart"/>
      <w:r w:rsidRPr="00B26754">
        <w:rPr>
          <w:lang w:val="es-ES"/>
        </w:rPr>
        <w:t>Carrer</w:t>
      </w:r>
      <w:proofErr w:type="spellEnd"/>
      <w:r w:rsidRPr="00B26754">
        <w:rPr>
          <w:lang w:val="es-ES"/>
        </w:rPr>
        <w:t xml:space="preserve"> En </w:t>
      </w:r>
      <w:proofErr w:type="spellStart"/>
      <w:r w:rsidRPr="00B26754">
        <w:rPr>
          <w:lang w:val="es-ES"/>
        </w:rPr>
        <w:t>Forn</w:t>
      </w:r>
      <w:proofErr w:type="spellEnd"/>
      <w:r w:rsidRPr="00B26754">
        <w:rPr>
          <w:lang w:val="es-ES"/>
        </w:rPr>
        <w:t xml:space="preserve"> 2, apartamento </w:t>
      </w:r>
      <w:proofErr w:type="spellStart"/>
      <w:r w:rsidRPr="00B26754">
        <w:rPr>
          <w:lang w:val="es-ES"/>
        </w:rPr>
        <w:t>Nº</w:t>
      </w:r>
      <w:proofErr w:type="spellEnd"/>
      <w:r w:rsidRPr="00B26754">
        <w:rPr>
          <w:lang w:val="es-ES"/>
        </w:rPr>
        <w:t xml:space="preserve"> </w:t>
      </w:r>
      <w:r>
        <w:rPr>
          <w:lang w:val="es-ES"/>
        </w:rPr>
        <w:t>3.</w:t>
      </w:r>
    </w:p>
    <w:p w14:paraId="0A8660C0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Código de entrada a la casa:</w:t>
      </w:r>
      <w:r w:rsidRPr="00B26754">
        <w:rPr>
          <w:lang w:val="es-ES"/>
        </w:rPr>
        <w:t xml:space="preserve"> 2535 → introdúzcalo en el teclado y gire la rueda para desbloquear la puerta.</w:t>
      </w:r>
    </w:p>
    <w:p w14:paraId="603A6B82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Llave del apartamento:</w:t>
      </w:r>
      <w:r w:rsidRPr="00B26754">
        <w:rPr>
          <w:lang w:val="es-ES"/>
        </w:rPr>
        <w:t xml:space="preserve"> en la caja a lo largo del pasillo a la derecha.</w:t>
      </w:r>
    </w:p>
    <w:p w14:paraId="3C3B3830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Video con instrucciones de acceso:</w:t>
      </w:r>
      <w:r w:rsidRPr="00B26754">
        <w:rPr>
          <w:lang w:val="es-ES"/>
        </w:rPr>
        <w:t xml:space="preserve"> </w:t>
      </w:r>
      <w:hyperlink r:id="rId6" w:history="1">
        <w:r w:rsidRPr="00B26754">
          <w:rPr>
            <w:rStyle w:val="Hyperlink"/>
            <w:rFonts w:eastAsiaTheme="majorEastAsia"/>
            <w:lang w:val="es-ES"/>
          </w:rPr>
          <w:t>Haga clic aquí para ver el vídeo</w:t>
        </w:r>
      </w:hyperlink>
    </w:p>
    <w:p w14:paraId="46E75ABC" w14:textId="77777777" w:rsidR="00B26754" w:rsidRPr="00B26754" w:rsidRDefault="00B26754" w:rsidP="00B26754">
      <w:pPr>
        <w:pStyle w:val="p2"/>
        <w:rPr>
          <w:lang w:val="es-ES"/>
        </w:rPr>
      </w:pPr>
    </w:p>
    <w:p w14:paraId="3490BB35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es-ES"/>
        </w:rPr>
        <w:t xml:space="preserve"> </w:t>
      </w:r>
      <w:proofErr w:type="spellStart"/>
      <w:r w:rsidRPr="00B26754">
        <w:rPr>
          <w:rStyle w:val="s2"/>
          <w:b/>
          <w:bCs/>
          <w:lang w:val="es-ES"/>
        </w:rPr>
        <w:t>Wi</w:t>
      </w:r>
      <w:proofErr w:type="spellEnd"/>
      <w:r w:rsidRPr="00B26754">
        <w:rPr>
          <w:rStyle w:val="s2"/>
          <w:b/>
          <w:bCs/>
          <w:lang w:val="es-ES"/>
        </w:rPr>
        <w:t>-Fi:</w:t>
      </w:r>
      <w:r w:rsidRPr="00B26754">
        <w:rPr>
          <w:lang w:val="es-ES"/>
        </w:rPr>
        <w:t xml:space="preserve"> Enforn2 | </w:t>
      </w:r>
      <w:r w:rsidRPr="00B26754">
        <w:rPr>
          <w:rStyle w:val="s2"/>
          <w:b/>
          <w:bCs/>
          <w:lang w:val="es-ES"/>
        </w:rPr>
        <w:t>Contraseña:</w:t>
      </w:r>
      <w:r w:rsidRPr="00B26754">
        <w:rPr>
          <w:lang w:val="es-ES"/>
        </w:rPr>
        <w:t xml:space="preserve"> casa tosca</w:t>
      </w:r>
    </w:p>
    <w:p w14:paraId="2F6AC316" w14:textId="77777777" w:rsidR="00B26754" w:rsidRPr="00B26754" w:rsidRDefault="00B26754" w:rsidP="00B26754">
      <w:pPr>
        <w:pStyle w:val="p2"/>
        <w:rPr>
          <w:lang w:val="es-ES"/>
        </w:rPr>
      </w:pPr>
    </w:p>
    <w:p w14:paraId="2DCAECDF" w14:textId="77777777" w:rsidR="00B26754" w:rsidRPr="00B26754" w:rsidRDefault="00B26754" w:rsidP="00B26754">
      <w:pPr>
        <w:pStyle w:val="p4"/>
        <w:rPr>
          <w:lang w:val="es-ES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Importante:</w:t>
      </w:r>
      <w:r w:rsidRPr="00B26754">
        <w:rPr>
          <w:lang w:val="es-ES"/>
        </w:rPr>
        <w:t xml:space="preserve"> Envíenos antes de su llegada una copia de su </w:t>
      </w:r>
      <w:r w:rsidRPr="00B26754">
        <w:rPr>
          <w:rStyle w:val="s2"/>
          <w:b/>
          <w:bCs/>
          <w:lang w:val="es-ES"/>
        </w:rPr>
        <w:t>DNI, NIE o pasaporte</w:t>
      </w:r>
      <w:r w:rsidRPr="00B26754">
        <w:rPr>
          <w:lang w:val="es-ES"/>
        </w:rPr>
        <w:t xml:space="preserve"> por correo electrónico a </w:t>
      </w:r>
      <w:r w:rsidRPr="00B26754">
        <w:rPr>
          <w:rStyle w:val="s2"/>
          <w:b/>
          <w:bCs/>
          <w:lang w:val="es-ES"/>
        </w:rPr>
        <w:t>info@casatoscajavea.com</w:t>
      </w:r>
      <w:r w:rsidRPr="00B26754">
        <w:rPr>
          <w:lang w:val="es-ES"/>
        </w:rPr>
        <w:t xml:space="preserve"> con el asunto </w:t>
      </w:r>
      <w:r w:rsidRPr="00B26754">
        <w:rPr>
          <w:rStyle w:val="s2"/>
          <w:b/>
          <w:bCs/>
          <w:lang w:val="es-ES"/>
        </w:rPr>
        <w:t>“DNI”</w:t>
      </w:r>
      <w:r w:rsidRPr="00B26754">
        <w:rPr>
          <w:lang w:val="es-ES"/>
        </w:rPr>
        <w:t xml:space="preserve">, </w:t>
      </w:r>
      <w:r w:rsidRPr="00B26754">
        <w:rPr>
          <w:rStyle w:val="s2"/>
          <w:b/>
          <w:bCs/>
          <w:lang w:val="es-ES"/>
        </w:rPr>
        <w:t>“NIE”</w:t>
      </w:r>
      <w:r w:rsidRPr="00B26754">
        <w:rPr>
          <w:lang w:val="es-ES"/>
        </w:rPr>
        <w:t xml:space="preserve"> o </w:t>
      </w:r>
      <w:r w:rsidRPr="00B26754">
        <w:rPr>
          <w:rStyle w:val="s2"/>
          <w:b/>
          <w:bCs/>
          <w:lang w:val="es-ES"/>
        </w:rPr>
        <w:t>“ID”</w:t>
      </w:r>
      <w:r w:rsidRPr="00B26754">
        <w:rPr>
          <w:lang w:val="es-ES"/>
        </w:rPr>
        <w:t>.</w:t>
      </w:r>
    </w:p>
    <w:p w14:paraId="5CEE0499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07F09D9C">
          <v:rect id="_x0000_i1035" alt="" style="width:431.95pt;height:.05pt;mso-width-percent:0;mso-height-percent:0;mso-width-percent:0;mso-height-percent:0" o:hrpct="923" o:hralign="center" o:hrstd="t" o:hr="t" fillcolor="#a0a0a0" stroked="f"/>
        </w:pict>
      </w:r>
    </w:p>
    <w:p w14:paraId="32333667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 xml:space="preserve">Aviso </w:t>
      </w: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residuos</w:t>
      </w:r>
      <w:proofErr w:type="spellEnd"/>
    </w:p>
    <w:p w14:paraId="71BAD891" w14:textId="77777777" w:rsidR="00B26754" w:rsidRDefault="00B26754" w:rsidP="00B26754">
      <w:pPr>
        <w:pStyle w:val="p1"/>
        <w:numPr>
          <w:ilvl w:val="0"/>
          <w:numId w:val="11"/>
        </w:numPr>
      </w:pPr>
      <w:r w:rsidRPr="00B26754">
        <w:rPr>
          <w:lang w:val="es-ES"/>
        </w:rPr>
        <w:t xml:space="preserve">Por normas del Ayuntamiento, la basura orgánica solo puede depositarse </w:t>
      </w:r>
      <w:r w:rsidRPr="00B26754">
        <w:rPr>
          <w:rStyle w:val="s1"/>
          <w:b/>
          <w:bCs/>
          <w:lang w:val="es-ES"/>
        </w:rPr>
        <w:t>entre las 21:00 y las 23:00</w:t>
      </w:r>
      <w:r w:rsidRPr="00B26754">
        <w:rPr>
          <w:lang w:val="es-ES"/>
        </w:rPr>
        <w:t xml:space="preserve">. </w:t>
      </w:r>
      <w:proofErr w:type="spellStart"/>
      <w:r>
        <w:t>Nosotros</w:t>
      </w:r>
      <w:proofErr w:type="spellEnd"/>
      <w:r>
        <w:t xml:space="preserve"> la </w:t>
      </w:r>
      <w:proofErr w:type="spellStart"/>
      <w:r>
        <w:t>sacaremos</w:t>
      </w:r>
      <w:proofErr w:type="spellEnd"/>
      <w:r>
        <w:t>.</w:t>
      </w:r>
    </w:p>
    <w:p w14:paraId="28133A00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rStyle w:val="s1"/>
          <w:b/>
          <w:bCs/>
          <w:lang w:val="es-ES"/>
        </w:rPr>
        <w:t>Por favor,</w:t>
      </w:r>
      <w:r w:rsidRPr="00B26754">
        <w:rPr>
          <w:lang w:val="es-ES"/>
        </w:rPr>
        <w:t xml:space="preserve"> separe la basura orgánica de los reciclables.</w:t>
      </w:r>
    </w:p>
    <w:p w14:paraId="04A4C721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lang w:val="es-ES"/>
        </w:rPr>
        <w:t>Los reciclables pueden depositarse en cualquier momento del día.</w:t>
      </w:r>
    </w:p>
    <w:p w14:paraId="4077E826" w14:textId="77777777" w:rsidR="00B26754" w:rsidRPr="00B26754" w:rsidRDefault="00B26754" w:rsidP="00B26754">
      <w:pPr>
        <w:pStyle w:val="p1"/>
        <w:numPr>
          <w:ilvl w:val="0"/>
          <w:numId w:val="11"/>
        </w:numPr>
        <w:rPr>
          <w:lang w:val="es-ES"/>
        </w:rPr>
      </w:pPr>
      <w:r w:rsidRPr="00B26754">
        <w:rPr>
          <w:rStyle w:val="s1"/>
          <w:lang w:val="es-ES"/>
        </w:rPr>
        <w:t xml:space="preserve">El lugar más cercano es </w:t>
      </w:r>
      <w:r w:rsidRPr="00B26754">
        <w:rPr>
          <w:b/>
          <w:bCs/>
          <w:lang w:val="es-ES"/>
        </w:rPr>
        <w:t>Plaza del Convento, subiendo hacia Plaza de la Constitución</w:t>
      </w:r>
      <w:r w:rsidRPr="00B26754">
        <w:rPr>
          <w:rStyle w:val="s1"/>
          <w:lang w:val="es-ES"/>
        </w:rPr>
        <w:t>, donde encontrará:</w:t>
      </w:r>
    </w:p>
    <w:p w14:paraId="5311C542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Vidrio</w:t>
      </w:r>
      <w:r w:rsidRPr="00B26754">
        <w:rPr>
          <w:lang w:val="es-ES"/>
        </w:rPr>
        <w:t xml:space="preserve"> – contenedores verdes.</w:t>
      </w:r>
    </w:p>
    <w:p w14:paraId="6BC94B71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Papel y cartón</w:t>
      </w:r>
      <w:r w:rsidRPr="00B26754">
        <w:rPr>
          <w:lang w:val="es-ES"/>
        </w:rPr>
        <w:t xml:space="preserve"> – contenedores azules.</w:t>
      </w:r>
    </w:p>
    <w:p w14:paraId="24601F6B" w14:textId="77777777" w:rsidR="00B26754" w:rsidRPr="00B26754" w:rsidRDefault="00B26754" w:rsidP="00B26754">
      <w:pPr>
        <w:pStyle w:val="p2"/>
        <w:ind w:left="720"/>
        <w:rPr>
          <w:lang w:val="es-ES"/>
        </w:rPr>
      </w:pPr>
      <w:r>
        <w:rPr>
          <w:rFonts w:ascii="Apple Color Emoji" w:hAnsi="Apple Color Emoji" w:cs="Apple Color Emoji"/>
        </w:rPr>
        <w:t>🔶</w:t>
      </w:r>
      <w:r w:rsidRPr="00B26754">
        <w:rPr>
          <w:lang w:val="es-ES"/>
        </w:rPr>
        <w:t xml:space="preserve"> </w:t>
      </w:r>
      <w:r w:rsidRPr="00B26754">
        <w:rPr>
          <w:rStyle w:val="s2"/>
          <w:b/>
          <w:bCs/>
          <w:lang w:val="es-ES"/>
        </w:rPr>
        <w:t>Plástico y latas</w:t>
      </w:r>
      <w:r w:rsidRPr="00B26754">
        <w:rPr>
          <w:lang w:val="es-ES"/>
        </w:rPr>
        <w:t xml:space="preserve"> – contenedores amarillos.</w:t>
      </w:r>
    </w:p>
    <w:p w14:paraId="16A21EF8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34DB2850">
          <v:rect id="_x0000_i1034" alt="" style="width:431.95pt;height:.05pt;mso-width-percent:0;mso-height-percent:0;mso-width-percent:0;mso-height-percent:0" o:hrpct="923" o:hralign="center" o:hrstd="t" o:hr="t" fillcolor="#a0a0a0" stroked="f"/>
        </w:pict>
      </w:r>
    </w:p>
    <w:p w14:paraId="648AD46D" w14:textId="77777777" w:rsidR="00B26754" w:rsidRDefault="00B26754" w:rsidP="00B26754">
      <w:pPr>
        <w:pStyle w:val="p3"/>
      </w:pPr>
      <w:r>
        <w:rPr>
          <w:b/>
          <w:bCs/>
        </w:rPr>
        <w:t>Contacto:</w:t>
      </w:r>
    </w:p>
    <w:p w14:paraId="3D044C9D" w14:textId="77777777" w:rsidR="00B26754" w:rsidRDefault="00B26754" w:rsidP="00B26754">
      <w:pPr>
        <w:pStyle w:val="p4"/>
      </w:pPr>
      <w:r>
        <w:t>Yeimy Cardona – 698 581 425</w:t>
      </w:r>
    </w:p>
    <w:p w14:paraId="68FBF5E7" w14:textId="77777777" w:rsidR="00B26754" w:rsidRDefault="00B26754" w:rsidP="00B26754">
      <w:pPr>
        <w:pStyle w:val="p4"/>
      </w:pPr>
      <w:r>
        <w:t>Suzanne Chartier – WhatsApp +34 676 749 695</w:t>
      </w:r>
    </w:p>
    <w:p w14:paraId="25159B13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56A65935">
          <v:rect id="_x0000_i1033" alt="" style="width:431.95pt;height:.05pt;mso-width-percent:0;mso-height-percent:0;mso-width-percent:0;mso-height-percent:0" o:hrpct="923" o:hralign="center" o:hrstd="t" o:hr="t" fillcolor="#a0a0a0" stroked="f"/>
        </w:pict>
      </w:r>
    </w:p>
    <w:p w14:paraId="48EB00EB" w14:textId="77777777" w:rsidR="00B26754" w:rsidRPr="00B26754" w:rsidRDefault="00B26754" w:rsidP="00B26754">
      <w:pPr>
        <w:pStyle w:val="Heading2"/>
        <w:rPr>
          <w:lang w:val="fr-CA"/>
        </w:rPr>
      </w:pPr>
      <w:r>
        <w:rPr>
          <w:rFonts w:ascii="Apple Color Emoji" w:hAnsi="Apple Color Emoji" w:cs="Apple Color Emoji"/>
        </w:rPr>
        <w:t>🇫🇷</w:t>
      </w:r>
      <w:r w:rsidRPr="00B26754">
        <w:rPr>
          <w:lang w:val="fr-CA"/>
        </w:rPr>
        <w:t xml:space="preserve"> Français – Appartement n° 3</w:t>
      </w:r>
    </w:p>
    <w:p w14:paraId="7A8F091D" w14:textId="77777777" w:rsidR="00B26754" w:rsidRPr="00B26754" w:rsidRDefault="00B26754" w:rsidP="00B26754">
      <w:pPr>
        <w:pStyle w:val="p2"/>
        <w:rPr>
          <w:lang w:val="fr-CA"/>
        </w:rPr>
      </w:pPr>
    </w:p>
    <w:p w14:paraId="5C5DA441" w14:textId="77777777" w:rsidR="00B26754" w:rsidRPr="00B26754" w:rsidRDefault="00B26754" w:rsidP="00B26754">
      <w:pPr>
        <w:pStyle w:val="p3"/>
        <w:rPr>
          <w:lang w:val="fr-CA"/>
        </w:rPr>
      </w:pPr>
      <w:r w:rsidRPr="00B26754">
        <w:rPr>
          <w:b/>
          <w:bCs/>
          <w:lang w:val="fr-CA"/>
        </w:rPr>
        <w:t>Cher/Chère [FIRST_NAME],</w:t>
      </w:r>
    </w:p>
    <w:p w14:paraId="0F734215" w14:textId="77777777" w:rsidR="00B26754" w:rsidRPr="00B26754" w:rsidRDefault="00B26754" w:rsidP="00B26754">
      <w:pPr>
        <w:pStyle w:val="p2"/>
        <w:rPr>
          <w:lang w:val="fr-CA"/>
        </w:rPr>
      </w:pPr>
    </w:p>
    <w:p w14:paraId="53BAEBC1" w14:textId="77777777" w:rsidR="00B26754" w:rsidRPr="00B26754" w:rsidRDefault="00B26754" w:rsidP="00B26754">
      <w:pPr>
        <w:pStyle w:val="p4"/>
        <w:rPr>
          <w:lang w:val="fr-CA"/>
        </w:rPr>
      </w:pPr>
      <w:r w:rsidRPr="00B26754">
        <w:rPr>
          <w:lang w:val="fr-CA"/>
        </w:rPr>
        <w:lastRenderedPageBreak/>
        <w:t xml:space="preserve">Merci pour votre réservation et votre paiement. Nous serons heureux de vous accueillir du </w:t>
      </w:r>
      <w:r w:rsidRPr="00B26754">
        <w:rPr>
          <w:rStyle w:val="s2"/>
          <w:b/>
          <w:bCs/>
          <w:lang w:val="fr-CA"/>
        </w:rPr>
        <w:t>[CHECKIN_DATE]</w:t>
      </w:r>
      <w:r w:rsidRPr="00B26754">
        <w:rPr>
          <w:lang w:val="fr-CA"/>
        </w:rPr>
        <w:t xml:space="preserve"> au </w:t>
      </w:r>
      <w:r w:rsidRPr="00B26754">
        <w:rPr>
          <w:rStyle w:val="s2"/>
          <w:b/>
          <w:bCs/>
          <w:lang w:val="fr-CA"/>
        </w:rPr>
        <w:t>[CHECKOUT_DATE]</w:t>
      </w:r>
      <w:r w:rsidRPr="00B26754">
        <w:rPr>
          <w:lang w:val="fr-CA"/>
        </w:rPr>
        <w:t xml:space="preserve"> (pour un total de </w:t>
      </w:r>
      <w:r w:rsidRPr="00B26754">
        <w:rPr>
          <w:rStyle w:val="s2"/>
          <w:b/>
          <w:bCs/>
          <w:lang w:val="fr-CA"/>
        </w:rPr>
        <w:t>[NUMBER_OF_NIGHTS]</w:t>
      </w:r>
      <w:r w:rsidRPr="00B26754">
        <w:rPr>
          <w:lang w:val="fr-CA"/>
        </w:rPr>
        <w:t xml:space="preserve"> nuits).</w:t>
      </w:r>
    </w:p>
    <w:p w14:paraId="44F339EF" w14:textId="77777777" w:rsidR="00B26754" w:rsidRDefault="00B26754" w:rsidP="00B26754">
      <w:pPr>
        <w:pStyle w:val="p1"/>
        <w:numPr>
          <w:ilvl w:val="0"/>
          <w:numId w:val="12"/>
        </w:numPr>
      </w:pPr>
      <w:proofErr w:type="spellStart"/>
      <w:proofErr w:type="gramStart"/>
      <w:r>
        <w:rPr>
          <w:rStyle w:val="s1"/>
          <w:b/>
          <w:bCs/>
        </w:rPr>
        <w:t>Arrivée</w:t>
      </w:r>
      <w:proofErr w:type="spellEnd"/>
      <w:r>
        <w:rPr>
          <w:rStyle w:val="s1"/>
          <w:b/>
          <w:bCs/>
        </w:rPr>
        <w:t xml:space="preserve"> :</w:t>
      </w:r>
      <w:proofErr w:type="gramEnd"/>
      <w:r>
        <w:t xml:space="preserve"> à </w:t>
      </w:r>
      <w:proofErr w:type="spellStart"/>
      <w:r>
        <w:t>partir</w:t>
      </w:r>
      <w:proofErr w:type="spellEnd"/>
      <w:r>
        <w:t xml:space="preserve"> de 15h00</w:t>
      </w:r>
    </w:p>
    <w:p w14:paraId="4202521A" w14:textId="77777777" w:rsidR="00B26754" w:rsidRDefault="00B26754" w:rsidP="00B26754">
      <w:pPr>
        <w:pStyle w:val="p1"/>
        <w:numPr>
          <w:ilvl w:val="0"/>
          <w:numId w:val="12"/>
        </w:numPr>
      </w:pPr>
      <w:proofErr w:type="spellStart"/>
      <w:proofErr w:type="gramStart"/>
      <w:r>
        <w:rPr>
          <w:rStyle w:val="s1"/>
          <w:b/>
          <w:bCs/>
        </w:rPr>
        <w:t>Départ</w:t>
      </w:r>
      <w:proofErr w:type="spellEnd"/>
      <w:r>
        <w:rPr>
          <w:rStyle w:val="s1"/>
          <w:b/>
          <w:bCs/>
        </w:rPr>
        <w:t xml:space="preserve"> :</w:t>
      </w:r>
      <w:proofErr w:type="gramEnd"/>
      <w:r>
        <w:t xml:space="preserve"> </w:t>
      </w:r>
      <w:proofErr w:type="spellStart"/>
      <w:r>
        <w:t>jusqu’à</w:t>
      </w:r>
      <w:proofErr w:type="spellEnd"/>
      <w:r>
        <w:t xml:space="preserve"> 11h00</w:t>
      </w:r>
    </w:p>
    <w:p w14:paraId="6E1485D6" w14:textId="77777777" w:rsidR="00B26754" w:rsidRDefault="00B26754" w:rsidP="00B26754">
      <w:pPr>
        <w:pStyle w:val="p2"/>
      </w:pPr>
    </w:p>
    <w:p w14:paraId="245F4D2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fr-CA"/>
        </w:rPr>
        <w:t xml:space="preserve"> </w:t>
      </w:r>
      <w:proofErr w:type="gramStart"/>
      <w:r w:rsidRPr="00B26754">
        <w:rPr>
          <w:rStyle w:val="s2"/>
          <w:b/>
          <w:bCs/>
          <w:lang w:val="fr-CA"/>
        </w:rPr>
        <w:t>Adresse :</w:t>
      </w:r>
      <w:proofErr w:type="gramEnd"/>
      <w:r w:rsidRPr="00B26754">
        <w:rPr>
          <w:lang w:val="fr-CA"/>
        </w:rPr>
        <w:t xml:space="preserve"> Carrer En </w:t>
      </w:r>
      <w:proofErr w:type="spellStart"/>
      <w:r w:rsidRPr="00B26754">
        <w:rPr>
          <w:lang w:val="fr-CA"/>
        </w:rPr>
        <w:t>Forn</w:t>
      </w:r>
      <w:proofErr w:type="spellEnd"/>
      <w:r w:rsidRPr="00B26754">
        <w:rPr>
          <w:lang w:val="fr-CA"/>
        </w:rPr>
        <w:t xml:space="preserve"> 2, appartement n° 3</w:t>
      </w:r>
    </w:p>
    <w:p w14:paraId="771F3537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Code d’entrée de la </w:t>
      </w:r>
      <w:proofErr w:type="gramStart"/>
      <w:r w:rsidRPr="00B26754">
        <w:rPr>
          <w:rStyle w:val="s2"/>
          <w:b/>
          <w:bCs/>
          <w:lang w:val="fr-CA"/>
        </w:rPr>
        <w:t>maison :</w:t>
      </w:r>
      <w:proofErr w:type="gramEnd"/>
      <w:r w:rsidRPr="00B26754">
        <w:rPr>
          <w:lang w:val="fr-CA"/>
        </w:rPr>
        <w:t xml:space="preserve"> 2535 → entrez-le sur le clavier et tournez la roue pour déverrouiller la porte.</w:t>
      </w:r>
    </w:p>
    <w:p w14:paraId="034988B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Clé de </w:t>
      </w:r>
      <w:proofErr w:type="gramStart"/>
      <w:r w:rsidRPr="00B26754">
        <w:rPr>
          <w:rStyle w:val="s2"/>
          <w:b/>
          <w:bCs/>
          <w:lang w:val="fr-CA"/>
        </w:rPr>
        <w:t>l’appartement :</w:t>
      </w:r>
      <w:proofErr w:type="gramEnd"/>
      <w:r w:rsidRPr="00B26754">
        <w:rPr>
          <w:lang w:val="fr-CA"/>
        </w:rPr>
        <w:t xml:space="preserve"> dans la boîte le long du couloir, à droite.</w:t>
      </w:r>
    </w:p>
    <w:p w14:paraId="370E0F53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Vidéo avec instructions </w:t>
      </w:r>
      <w:proofErr w:type="gramStart"/>
      <w:r w:rsidRPr="00B26754">
        <w:rPr>
          <w:rStyle w:val="s2"/>
          <w:b/>
          <w:bCs/>
          <w:lang w:val="fr-CA"/>
        </w:rPr>
        <w:t>d’accès :</w:t>
      </w:r>
      <w:proofErr w:type="gramEnd"/>
      <w:r w:rsidRPr="00B26754">
        <w:rPr>
          <w:lang w:val="fr-CA"/>
        </w:rPr>
        <w:t xml:space="preserve"> </w:t>
      </w:r>
      <w:hyperlink r:id="rId7" w:history="1">
        <w:r w:rsidRPr="00B26754">
          <w:rPr>
            <w:rStyle w:val="Hyperlink"/>
            <w:rFonts w:eastAsiaTheme="majorEastAsia"/>
            <w:lang w:val="fr-CA"/>
          </w:rPr>
          <w:t>Cliquez ici pour voir la vidéo</w:t>
        </w:r>
      </w:hyperlink>
    </w:p>
    <w:p w14:paraId="316EA3E5" w14:textId="77777777" w:rsidR="00B26754" w:rsidRPr="00B26754" w:rsidRDefault="00B26754" w:rsidP="00B26754">
      <w:pPr>
        <w:pStyle w:val="p2"/>
        <w:rPr>
          <w:lang w:val="fr-CA"/>
        </w:rPr>
      </w:pPr>
    </w:p>
    <w:p w14:paraId="7C925045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Wi-</w:t>
      </w:r>
      <w:proofErr w:type="gramStart"/>
      <w:r w:rsidRPr="00B26754">
        <w:rPr>
          <w:rStyle w:val="s2"/>
          <w:b/>
          <w:bCs/>
          <w:lang w:val="fr-CA"/>
        </w:rPr>
        <w:t>Fi :</w:t>
      </w:r>
      <w:proofErr w:type="gramEnd"/>
      <w:r w:rsidRPr="00B26754">
        <w:rPr>
          <w:lang w:val="fr-CA"/>
        </w:rPr>
        <w:t xml:space="preserve"> Enforn2 | </w:t>
      </w:r>
      <w:r w:rsidRPr="00B26754">
        <w:rPr>
          <w:rStyle w:val="s2"/>
          <w:b/>
          <w:bCs/>
          <w:lang w:val="fr-CA"/>
        </w:rPr>
        <w:t xml:space="preserve">Mot de </w:t>
      </w:r>
      <w:proofErr w:type="gramStart"/>
      <w:r w:rsidRPr="00B26754">
        <w:rPr>
          <w:rStyle w:val="s2"/>
          <w:b/>
          <w:bCs/>
          <w:lang w:val="fr-CA"/>
        </w:rPr>
        <w:t>passe :</w:t>
      </w:r>
      <w:proofErr w:type="gramEnd"/>
      <w:r w:rsidRPr="00B26754">
        <w:rPr>
          <w:lang w:val="fr-CA"/>
        </w:rPr>
        <w:t xml:space="preserve"> casa </w:t>
      </w:r>
      <w:proofErr w:type="spellStart"/>
      <w:r w:rsidRPr="00B26754">
        <w:rPr>
          <w:lang w:val="fr-CA"/>
        </w:rPr>
        <w:t>tosca</w:t>
      </w:r>
      <w:proofErr w:type="spellEnd"/>
    </w:p>
    <w:p w14:paraId="141E5D3B" w14:textId="77777777" w:rsidR="00B26754" w:rsidRPr="00B26754" w:rsidRDefault="00B26754" w:rsidP="00B26754">
      <w:pPr>
        <w:pStyle w:val="p2"/>
        <w:rPr>
          <w:lang w:val="fr-CA"/>
        </w:rPr>
      </w:pPr>
    </w:p>
    <w:p w14:paraId="6BEB6524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fr-CA"/>
        </w:rPr>
        <w:t xml:space="preserve"> </w:t>
      </w:r>
      <w:proofErr w:type="gramStart"/>
      <w:r w:rsidRPr="00B26754">
        <w:rPr>
          <w:rStyle w:val="s2"/>
          <w:b/>
          <w:bCs/>
          <w:lang w:val="fr-CA"/>
        </w:rPr>
        <w:t>Important :</w:t>
      </w:r>
      <w:proofErr w:type="gramEnd"/>
      <w:r w:rsidRPr="00B26754">
        <w:rPr>
          <w:lang w:val="fr-CA"/>
        </w:rPr>
        <w:t xml:space="preserve"> Veuillez nous envoyer avant votre arrivée une copie de votre </w:t>
      </w:r>
      <w:r w:rsidRPr="00B26754">
        <w:rPr>
          <w:rStyle w:val="s2"/>
          <w:b/>
          <w:bCs/>
          <w:lang w:val="fr-CA"/>
        </w:rPr>
        <w:t>DNI, NIE ou passeport</w:t>
      </w:r>
      <w:r w:rsidRPr="00B26754">
        <w:rPr>
          <w:lang w:val="fr-CA"/>
        </w:rPr>
        <w:t xml:space="preserve"> par e-mail à </w:t>
      </w:r>
      <w:r w:rsidRPr="00B26754">
        <w:rPr>
          <w:rStyle w:val="s2"/>
          <w:b/>
          <w:bCs/>
          <w:lang w:val="fr-CA"/>
        </w:rPr>
        <w:t>info@casatoscajavea.com</w:t>
      </w:r>
      <w:r w:rsidRPr="00B26754">
        <w:rPr>
          <w:lang w:val="fr-CA"/>
        </w:rPr>
        <w:t xml:space="preserve"> avec pour objet </w:t>
      </w:r>
      <w:r w:rsidRPr="00B26754">
        <w:rPr>
          <w:rStyle w:val="s2"/>
          <w:b/>
          <w:bCs/>
          <w:lang w:val="fr-CA"/>
        </w:rPr>
        <w:t>“DNI”</w:t>
      </w:r>
      <w:r w:rsidRPr="00B26754">
        <w:rPr>
          <w:lang w:val="fr-CA"/>
        </w:rPr>
        <w:t xml:space="preserve">, </w:t>
      </w:r>
      <w:r w:rsidRPr="00B26754">
        <w:rPr>
          <w:rStyle w:val="s2"/>
          <w:b/>
          <w:bCs/>
          <w:lang w:val="fr-CA"/>
        </w:rPr>
        <w:t>“NIE”</w:t>
      </w:r>
      <w:r w:rsidRPr="00B26754">
        <w:rPr>
          <w:lang w:val="fr-CA"/>
        </w:rPr>
        <w:t xml:space="preserve"> ou </w:t>
      </w:r>
      <w:r w:rsidRPr="00B26754">
        <w:rPr>
          <w:rStyle w:val="s2"/>
          <w:b/>
          <w:bCs/>
          <w:lang w:val="fr-CA"/>
        </w:rPr>
        <w:t>“ID”</w:t>
      </w:r>
      <w:r w:rsidRPr="00B26754">
        <w:rPr>
          <w:lang w:val="fr-CA"/>
        </w:rPr>
        <w:t>.</w:t>
      </w:r>
    </w:p>
    <w:p w14:paraId="40940592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46B91F6B"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14:paraId="09A696AC" w14:textId="77777777" w:rsidR="00B26754" w:rsidRPr="00B26754" w:rsidRDefault="00B26754" w:rsidP="00B26754">
      <w:pPr>
        <w:pStyle w:val="p3"/>
        <w:rPr>
          <w:lang w:val="fr-CA"/>
        </w:rPr>
      </w:pPr>
      <w:r w:rsidRPr="00B26754">
        <w:rPr>
          <w:rStyle w:val="s3"/>
          <w:rFonts w:ascii="Apple Color Emoji" w:eastAsiaTheme="majorEastAsia" w:hAnsi="Apple Color Emoji" w:cs="Apple Color Emoji"/>
          <w:lang w:val="fr-CA"/>
        </w:rPr>
        <w:t>♻</w:t>
      </w:r>
      <w:r w:rsidRPr="00B26754">
        <w:rPr>
          <w:rStyle w:val="s3"/>
          <w:rFonts w:eastAsiaTheme="majorEastAsia"/>
          <w:lang w:val="fr-CA"/>
        </w:rPr>
        <w:t xml:space="preserve"> </w:t>
      </w:r>
      <w:r w:rsidRPr="00B26754">
        <w:rPr>
          <w:b/>
          <w:bCs/>
          <w:lang w:val="fr-CA"/>
        </w:rPr>
        <w:t>Avis concernant la gestion des déchets</w:t>
      </w:r>
    </w:p>
    <w:p w14:paraId="56EEF5C9" w14:textId="77777777" w:rsidR="00B26754" w:rsidRDefault="00B26754" w:rsidP="00B26754">
      <w:pPr>
        <w:pStyle w:val="p1"/>
        <w:numPr>
          <w:ilvl w:val="0"/>
          <w:numId w:val="13"/>
        </w:numPr>
      </w:pPr>
      <w:r w:rsidRPr="00B26754">
        <w:rPr>
          <w:lang w:val="fr-CA"/>
        </w:rPr>
        <w:t xml:space="preserve">Selon les règles de la mairie, les déchets organiques ne peuvent être déposés </w:t>
      </w:r>
      <w:r w:rsidRPr="00B26754">
        <w:rPr>
          <w:rStyle w:val="s1"/>
          <w:b/>
          <w:bCs/>
          <w:lang w:val="fr-CA"/>
        </w:rPr>
        <w:t>qu’entre 21h00 et 23h00</w:t>
      </w:r>
      <w:r w:rsidRPr="00B26754">
        <w:rPr>
          <w:lang w:val="fr-CA"/>
        </w:rPr>
        <w:t xml:space="preserve">. </w:t>
      </w:r>
      <w:r>
        <w:t xml:space="preserve">Nous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occupons</w:t>
      </w:r>
      <w:proofErr w:type="spellEnd"/>
      <w:r>
        <w:t>.</w:t>
      </w:r>
    </w:p>
    <w:p w14:paraId="28580DCB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rStyle w:val="s1"/>
          <w:b/>
          <w:bCs/>
          <w:lang w:val="fr-CA"/>
        </w:rPr>
        <w:t>Veuillez</w:t>
      </w:r>
      <w:r w:rsidRPr="00B26754">
        <w:rPr>
          <w:lang w:val="fr-CA"/>
        </w:rPr>
        <w:t xml:space="preserve"> séparer les déchets organiques des recyclables.</w:t>
      </w:r>
    </w:p>
    <w:p w14:paraId="5515DC31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lang w:val="fr-CA"/>
        </w:rPr>
        <w:t>Les recyclables peuvent être jetés à tout moment de la journée.</w:t>
      </w:r>
    </w:p>
    <w:p w14:paraId="42AD2D86" w14:textId="77777777" w:rsidR="00B26754" w:rsidRPr="00B26754" w:rsidRDefault="00B26754" w:rsidP="00B26754">
      <w:pPr>
        <w:pStyle w:val="p1"/>
        <w:numPr>
          <w:ilvl w:val="0"/>
          <w:numId w:val="13"/>
        </w:numPr>
        <w:rPr>
          <w:lang w:val="fr-CA"/>
        </w:rPr>
      </w:pPr>
      <w:r w:rsidRPr="00B26754">
        <w:rPr>
          <w:rStyle w:val="s1"/>
          <w:lang w:val="fr-CA"/>
        </w:rPr>
        <w:t xml:space="preserve">L’endroit le plus proche est </w:t>
      </w:r>
      <w:r w:rsidRPr="00B26754">
        <w:rPr>
          <w:b/>
          <w:bCs/>
          <w:lang w:val="fr-CA"/>
        </w:rPr>
        <w:t xml:space="preserve">Plaza </w:t>
      </w:r>
      <w:proofErr w:type="spellStart"/>
      <w:r w:rsidRPr="00B26754">
        <w:rPr>
          <w:b/>
          <w:bCs/>
          <w:lang w:val="fr-CA"/>
        </w:rPr>
        <w:t>del</w:t>
      </w:r>
      <w:proofErr w:type="spellEnd"/>
      <w:r w:rsidRPr="00B26754">
        <w:rPr>
          <w:b/>
          <w:bCs/>
          <w:lang w:val="fr-CA"/>
        </w:rPr>
        <w:t xml:space="preserve"> </w:t>
      </w:r>
      <w:proofErr w:type="spellStart"/>
      <w:r w:rsidRPr="00B26754">
        <w:rPr>
          <w:b/>
          <w:bCs/>
          <w:lang w:val="fr-CA"/>
        </w:rPr>
        <w:t>Convento</w:t>
      </w:r>
      <w:proofErr w:type="spellEnd"/>
      <w:r w:rsidRPr="00B26754">
        <w:rPr>
          <w:b/>
          <w:bCs/>
          <w:lang w:val="fr-CA"/>
        </w:rPr>
        <w:t xml:space="preserve">, en montant vers la Plaza de la </w:t>
      </w:r>
      <w:proofErr w:type="spellStart"/>
      <w:r w:rsidRPr="00B26754">
        <w:rPr>
          <w:b/>
          <w:bCs/>
          <w:lang w:val="fr-CA"/>
        </w:rPr>
        <w:t>Constitución</w:t>
      </w:r>
      <w:proofErr w:type="spellEnd"/>
      <w:r w:rsidRPr="00B26754">
        <w:rPr>
          <w:rStyle w:val="s1"/>
          <w:lang w:val="fr-CA"/>
        </w:rPr>
        <w:t>, où vous trouverez :</w:t>
      </w:r>
    </w:p>
    <w:p w14:paraId="08B852D6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Verre</w:t>
      </w:r>
      <w:r w:rsidRPr="00B26754">
        <w:rPr>
          <w:lang w:val="fr-CA"/>
        </w:rPr>
        <w:t xml:space="preserve"> – conteneurs verts.</w:t>
      </w:r>
    </w:p>
    <w:p w14:paraId="224E9776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Papier et carton</w:t>
      </w:r>
      <w:r w:rsidRPr="00B26754">
        <w:rPr>
          <w:lang w:val="fr-CA"/>
        </w:rPr>
        <w:t xml:space="preserve"> – conteneurs bleus.</w:t>
      </w:r>
    </w:p>
    <w:p w14:paraId="3C155ACA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Plastiques et canettes</w:t>
      </w:r>
      <w:r w:rsidRPr="00B26754">
        <w:rPr>
          <w:lang w:val="fr-CA"/>
        </w:rPr>
        <w:t xml:space="preserve"> – conteneurs jaunes.</w:t>
      </w:r>
    </w:p>
    <w:p w14:paraId="1A48D7D1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lastRenderedPageBreak/>
        <w:pict w14:anchorId="46F72B8E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8C3DFF" w14:textId="77777777" w:rsidR="00B26754" w:rsidRDefault="00B26754" w:rsidP="00B26754">
      <w:pPr>
        <w:pStyle w:val="p3"/>
      </w:pPr>
      <w:proofErr w:type="gramStart"/>
      <w:r>
        <w:rPr>
          <w:b/>
          <w:bCs/>
        </w:rPr>
        <w:t>Contact :</w:t>
      </w:r>
      <w:proofErr w:type="gramEnd"/>
    </w:p>
    <w:p w14:paraId="5A334E01" w14:textId="77777777" w:rsidR="00B26754" w:rsidRDefault="00B26754" w:rsidP="00B26754">
      <w:pPr>
        <w:pStyle w:val="p4"/>
      </w:pPr>
      <w:r>
        <w:t>Yeimy Cardona – 698 581 425</w:t>
      </w:r>
    </w:p>
    <w:p w14:paraId="7D446BA1" w14:textId="77777777" w:rsidR="00B26754" w:rsidRDefault="00B26754" w:rsidP="00B26754">
      <w:pPr>
        <w:pStyle w:val="p4"/>
      </w:pPr>
      <w:r>
        <w:t>Suzanne Chartier – WhatsApp +34 676 749 695</w:t>
      </w:r>
    </w:p>
    <w:p w14:paraId="44E1F593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134EBEB4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2B96EC6F" w14:textId="77777777" w:rsidR="00B26754" w:rsidRDefault="00B26754" w:rsidP="00B26754">
      <w:pPr>
        <w:pStyle w:val="Heading2"/>
      </w:pPr>
      <w:r>
        <w:rPr>
          <w:rFonts w:ascii="Apple Color Emoji" w:hAnsi="Apple Color Emoji" w:cs="Apple Color Emoji"/>
        </w:rPr>
        <w:t>🇬🇧</w:t>
      </w:r>
      <w:r>
        <w:t xml:space="preserve"> English – Apartment No. 3</w:t>
      </w:r>
    </w:p>
    <w:p w14:paraId="57F9249B" w14:textId="77777777" w:rsidR="00B26754" w:rsidRDefault="00B26754" w:rsidP="00B26754">
      <w:pPr>
        <w:pStyle w:val="p2"/>
      </w:pPr>
    </w:p>
    <w:p w14:paraId="0BFE36B0" w14:textId="77777777" w:rsidR="00B26754" w:rsidRDefault="00B26754" w:rsidP="00B26754">
      <w:pPr>
        <w:pStyle w:val="p3"/>
      </w:pPr>
      <w:r>
        <w:rPr>
          <w:b/>
          <w:bCs/>
        </w:rPr>
        <w:t>Dear [FIRST_NAME],</w:t>
      </w:r>
    </w:p>
    <w:p w14:paraId="3284B263" w14:textId="77777777" w:rsidR="00B26754" w:rsidRDefault="00B26754" w:rsidP="00B26754">
      <w:pPr>
        <w:pStyle w:val="p2"/>
      </w:pPr>
    </w:p>
    <w:p w14:paraId="27BC5F80" w14:textId="77777777" w:rsidR="00B26754" w:rsidRDefault="00B26754" w:rsidP="00B26754">
      <w:pPr>
        <w:pStyle w:val="p4"/>
      </w:pPr>
      <w:r>
        <w:t xml:space="preserve">Thank you for your reservation and payment. We look forward to welcoming you from </w:t>
      </w:r>
      <w:r>
        <w:rPr>
          <w:rStyle w:val="s2"/>
          <w:b/>
          <w:bCs/>
        </w:rPr>
        <w:t>[CHECKIN_DATE]</w:t>
      </w:r>
      <w:r>
        <w:t xml:space="preserve"> to </w:t>
      </w:r>
      <w:r>
        <w:rPr>
          <w:rStyle w:val="s2"/>
          <w:b/>
          <w:bCs/>
        </w:rPr>
        <w:t>[CHECKOUT_DATE]</w:t>
      </w:r>
      <w:r>
        <w:t xml:space="preserve"> (a total of </w:t>
      </w:r>
      <w:r>
        <w:rPr>
          <w:rStyle w:val="s2"/>
          <w:b/>
          <w:bCs/>
        </w:rPr>
        <w:t>[NUMBER_OF_NIGHTS]</w:t>
      </w:r>
      <w:r>
        <w:t xml:space="preserve"> nights).</w:t>
      </w:r>
    </w:p>
    <w:p w14:paraId="00A87BAF" w14:textId="77777777" w:rsidR="00B26754" w:rsidRDefault="00B26754" w:rsidP="00B26754">
      <w:pPr>
        <w:pStyle w:val="p1"/>
        <w:numPr>
          <w:ilvl w:val="0"/>
          <w:numId w:val="14"/>
        </w:numPr>
      </w:pPr>
      <w:r>
        <w:rPr>
          <w:rStyle w:val="s1"/>
          <w:b/>
          <w:bCs/>
        </w:rPr>
        <w:t>Check-in:</w:t>
      </w:r>
      <w:r>
        <w:t xml:space="preserve"> from 15:00</w:t>
      </w:r>
    </w:p>
    <w:p w14:paraId="5A9D954E" w14:textId="77777777" w:rsidR="00B26754" w:rsidRDefault="00B26754" w:rsidP="00B26754">
      <w:pPr>
        <w:pStyle w:val="p1"/>
        <w:numPr>
          <w:ilvl w:val="0"/>
          <w:numId w:val="14"/>
        </w:numPr>
      </w:pPr>
      <w:r>
        <w:rPr>
          <w:b/>
          <w:bCs/>
        </w:rPr>
        <w:t>Check-out:</w:t>
      </w:r>
      <w:r>
        <w:rPr>
          <w:rStyle w:val="s1"/>
        </w:rPr>
        <w:t xml:space="preserve"> by 11:00</w:t>
      </w:r>
    </w:p>
    <w:p w14:paraId="6A75BC08" w14:textId="77777777" w:rsidR="00B26754" w:rsidRDefault="00B26754" w:rsidP="00B26754">
      <w:pPr>
        <w:pStyle w:val="p2"/>
      </w:pPr>
    </w:p>
    <w:p w14:paraId="41BB7D63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📍</w:t>
      </w:r>
      <w:r>
        <w:t xml:space="preserve"> </w:t>
      </w:r>
      <w:r>
        <w:rPr>
          <w:rStyle w:val="s2"/>
          <w:b/>
          <w:bCs/>
        </w:rPr>
        <w:t>Address:</w:t>
      </w:r>
      <w:r>
        <w:t xml:space="preserve"> Carrer En Forn 2, apartment No. 3</w:t>
      </w:r>
    </w:p>
    <w:p w14:paraId="50C609D1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rPr>
          <w:rStyle w:val="s2"/>
          <w:b/>
          <w:bCs/>
        </w:rPr>
        <w:t>House entry code:</w:t>
      </w:r>
      <w:r>
        <w:t xml:space="preserve"> 2535 → enter it on the keypad and turn the wheel to unlock the door.</w:t>
      </w:r>
    </w:p>
    <w:p w14:paraId="5873825F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🔑</w:t>
      </w:r>
      <w:r>
        <w:t xml:space="preserve"> </w:t>
      </w:r>
      <w:r>
        <w:rPr>
          <w:rStyle w:val="s2"/>
          <w:b/>
          <w:bCs/>
        </w:rPr>
        <w:t>Apartment key:</w:t>
      </w:r>
      <w:r>
        <w:t xml:space="preserve"> in the box along the hallway to the right.</w:t>
      </w:r>
    </w:p>
    <w:p w14:paraId="625D627B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🎥</w:t>
      </w:r>
      <w:r>
        <w:t xml:space="preserve"> </w:t>
      </w:r>
      <w:r>
        <w:rPr>
          <w:rStyle w:val="s2"/>
          <w:b/>
          <w:bCs/>
        </w:rPr>
        <w:t>Video with access instructions:</w:t>
      </w:r>
      <w:r>
        <w:t xml:space="preserve"> </w:t>
      </w:r>
      <w:hyperlink r:id="rId8" w:history="1">
        <w:r>
          <w:rPr>
            <w:rStyle w:val="Hyperlink"/>
            <w:rFonts w:eastAsiaTheme="majorEastAsia"/>
          </w:rPr>
          <w:t>Click here to watch the video</w:t>
        </w:r>
      </w:hyperlink>
    </w:p>
    <w:p w14:paraId="3397FF12" w14:textId="77777777" w:rsidR="00B26754" w:rsidRDefault="00B26754" w:rsidP="00B26754">
      <w:pPr>
        <w:pStyle w:val="p2"/>
      </w:pPr>
    </w:p>
    <w:p w14:paraId="69212F14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📶</w:t>
      </w:r>
      <w:r>
        <w:t xml:space="preserve"> </w:t>
      </w:r>
      <w:r>
        <w:rPr>
          <w:rStyle w:val="s2"/>
          <w:b/>
          <w:bCs/>
        </w:rPr>
        <w:t>Wi-Fi:</w:t>
      </w:r>
      <w:r>
        <w:t xml:space="preserve"> Enforn2 | </w:t>
      </w:r>
      <w:r>
        <w:rPr>
          <w:rStyle w:val="s2"/>
          <w:b/>
          <w:bCs/>
        </w:rPr>
        <w:t>Password:</w:t>
      </w:r>
      <w:r>
        <w:t xml:space="preserve"> casa tosca</w:t>
      </w:r>
    </w:p>
    <w:p w14:paraId="3917EE6E" w14:textId="77777777" w:rsidR="00B26754" w:rsidRDefault="00B26754" w:rsidP="00B26754">
      <w:pPr>
        <w:pStyle w:val="p2"/>
      </w:pPr>
    </w:p>
    <w:p w14:paraId="6622B578" w14:textId="77777777" w:rsidR="00B26754" w:rsidRDefault="00B26754" w:rsidP="00B26754">
      <w:pPr>
        <w:pStyle w:val="p4"/>
      </w:pPr>
      <w:r>
        <w:rPr>
          <w:rFonts w:ascii="Apple Color Emoji" w:hAnsi="Apple Color Emoji" w:cs="Apple Color Emoji"/>
        </w:rPr>
        <w:t>📧</w:t>
      </w:r>
      <w:r>
        <w:t xml:space="preserve"> </w:t>
      </w:r>
      <w:r>
        <w:rPr>
          <w:rStyle w:val="s2"/>
          <w:b/>
          <w:bCs/>
        </w:rPr>
        <w:t>Important:</w:t>
      </w:r>
      <w:r>
        <w:t xml:space="preserve"> Please send us before arrival a copy of your </w:t>
      </w:r>
      <w:r>
        <w:rPr>
          <w:rStyle w:val="s2"/>
          <w:b/>
          <w:bCs/>
        </w:rPr>
        <w:t>DNI, NIE, or passport</w:t>
      </w:r>
      <w:r>
        <w:t xml:space="preserve"> by email to </w:t>
      </w:r>
      <w:r>
        <w:rPr>
          <w:rStyle w:val="s2"/>
          <w:b/>
          <w:bCs/>
        </w:rPr>
        <w:t>info@casatoscajavea.com</w:t>
      </w:r>
      <w:r>
        <w:t xml:space="preserve"> with the subject line </w:t>
      </w:r>
      <w:r>
        <w:rPr>
          <w:rStyle w:val="s2"/>
          <w:b/>
          <w:bCs/>
        </w:rPr>
        <w:t>“DNI”</w:t>
      </w:r>
      <w:r>
        <w:t xml:space="preserve">, </w:t>
      </w:r>
      <w:r>
        <w:rPr>
          <w:rStyle w:val="s2"/>
          <w:b/>
          <w:bCs/>
        </w:rPr>
        <w:t>“NIE”</w:t>
      </w:r>
      <w:r>
        <w:t xml:space="preserve">, or </w:t>
      </w:r>
      <w:r>
        <w:rPr>
          <w:rStyle w:val="s2"/>
          <w:b/>
          <w:bCs/>
        </w:rPr>
        <w:t>“ID”</w:t>
      </w:r>
      <w:r>
        <w:t>.</w:t>
      </w:r>
    </w:p>
    <w:p w14:paraId="5C98AFAF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lastRenderedPageBreak/>
        <w:pict w14:anchorId="4EF6CA3E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6898A669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Waste disposal notice</w:t>
      </w:r>
    </w:p>
    <w:p w14:paraId="4335022E" w14:textId="77777777" w:rsidR="00B26754" w:rsidRDefault="00B26754" w:rsidP="00B26754">
      <w:pPr>
        <w:pStyle w:val="p1"/>
        <w:numPr>
          <w:ilvl w:val="0"/>
          <w:numId w:val="15"/>
        </w:numPr>
      </w:pPr>
      <w:r>
        <w:t xml:space="preserve">By town hall rules, organic waste can only be deposited </w:t>
      </w:r>
      <w:r>
        <w:rPr>
          <w:rStyle w:val="s1"/>
          <w:b/>
          <w:bCs/>
        </w:rPr>
        <w:t>between 21:00 and 23:00</w:t>
      </w:r>
      <w:r>
        <w:t>. We will take care of it.</w:t>
      </w:r>
    </w:p>
    <w:p w14:paraId="63A17819" w14:textId="77777777" w:rsidR="00B26754" w:rsidRDefault="00B26754" w:rsidP="00B26754">
      <w:pPr>
        <w:pStyle w:val="p1"/>
        <w:numPr>
          <w:ilvl w:val="0"/>
          <w:numId w:val="15"/>
        </w:numPr>
      </w:pPr>
      <w:r>
        <w:rPr>
          <w:rStyle w:val="s1"/>
          <w:b/>
          <w:bCs/>
        </w:rPr>
        <w:t>Please</w:t>
      </w:r>
      <w:r>
        <w:t xml:space="preserve"> separate organic waste from recyclables.</w:t>
      </w:r>
    </w:p>
    <w:p w14:paraId="44894BAC" w14:textId="77777777" w:rsidR="00B26754" w:rsidRDefault="00B26754" w:rsidP="00B26754">
      <w:pPr>
        <w:pStyle w:val="p1"/>
        <w:numPr>
          <w:ilvl w:val="0"/>
          <w:numId w:val="15"/>
        </w:numPr>
      </w:pPr>
      <w:r>
        <w:t>Recyclables can be disposed of at any time of the day.</w:t>
      </w:r>
    </w:p>
    <w:p w14:paraId="6228D13C" w14:textId="77777777" w:rsidR="00B26754" w:rsidRDefault="00B26754" w:rsidP="00B26754">
      <w:pPr>
        <w:pStyle w:val="p1"/>
        <w:numPr>
          <w:ilvl w:val="0"/>
          <w:numId w:val="15"/>
        </w:numPr>
      </w:pPr>
      <w:r>
        <w:rPr>
          <w:rStyle w:val="s1"/>
        </w:rPr>
        <w:t xml:space="preserve">The closest location is </w:t>
      </w:r>
      <w:r>
        <w:rPr>
          <w:b/>
          <w:bCs/>
        </w:rPr>
        <w:t>Plaza del Convento, going up towards Plaza de la Constitución</w:t>
      </w:r>
      <w:r>
        <w:rPr>
          <w:rStyle w:val="s1"/>
        </w:rPr>
        <w:t>, where you will find:</w:t>
      </w:r>
    </w:p>
    <w:p w14:paraId="52EFDD23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🟢</w:t>
      </w:r>
      <w:r>
        <w:t xml:space="preserve"> </w:t>
      </w:r>
      <w:r>
        <w:rPr>
          <w:rStyle w:val="s2"/>
          <w:b/>
          <w:bCs/>
        </w:rPr>
        <w:t>Glass</w:t>
      </w:r>
      <w:r>
        <w:t xml:space="preserve"> – green containers.</w:t>
      </w:r>
    </w:p>
    <w:p w14:paraId="57036899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s2"/>
          <w:b/>
          <w:bCs/>
        </w:rPr>
        <w:t>Paper and cardboard</w:t>
      </w:r>
      <w:r>
        <w:t xml:space="preserve"> – blue containers.</w:t>
      </w:r>
    </w:p>
    <w:p w14:paraId="38D08A1A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🔶</w:t>
      </w:r>
      <w:r>
        <w:t xml:space="preserve"> </w:t>
      </w:r>
      <w:r>
        <w:rPr>
          <w:rStyle w:val="s2"/>
          <w:b/>
          <w:bCs/>
        </w:rPr>
        <w:t>Plastics and cans</w:t>
      </w:r>
      <w:r>
        <w:t xml:space="preserve"> – yellow containers.</w:t>
      </w:r>
    </w:p>
    <w:p w14:paraId="334EDD17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6CB997F8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7384866E" w14:textId="77777777" w:rsidR="00B26754" w:rsidRDefault="00B26754" w:rsidP="00B26754">
      <w:pPr>
        <w:pStyle w:val="p3"/>
      </w:pPr>
      <w:r>
        <w:rPr>
          <w:b/>
          <w:bCs/>
        </w:rPr>
        <w:t>Contact:</w:t>
      </w:r>
    </w:p>
    <w:p w14:paraId="3E262A50" w14:textId="77777777" w:rsidR="00B26754" w:rsidRDefault="00B26754" w:rsidP="00B26754">
      <w:pPr>
        <w:pStyle w:val="p4"/>
      </w:pPr>
      <w:r>
        <w:t>Yeimy Cardona – 698 581 425</w:t>
      </w:r>
    </w:p>
    <w:p w14:paraId="59321EBF" w14:textId="77777777" w:rsidR="00B26754" w:rsidRDefault="00B26754" w:rsidP="00B26754">
      <w:pPr>
        <w:pStyle w:val="p4"/>
      </w:pPr>
      <w:r>
        <w:t>Suzanne Chartier – WhatsApp +34 676 749 695</w:t>
      </w:r>
    </w:p>
    <w:p w14:paraId="72D25D80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2707F111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0B59E8B8" w14:textId="77777777" w:rsidR="00B26754" w:rsidRDefault="00B26754" w:rsidP="00B26754">
      <w:pPr>
        <w:pStyle w:val="Heading2"/>
      </w:pPr>
      <w:r>
        <w:rPr>
          <w:rFonts w:ascii="Apple Color Emoji" w:hAnsi="Apple Color Emoji" w:cs="Apple Color Emoji"/>
        </w:rPr>
        <w:t>🇳🇱</w:t>
      </w:r>
      <w:r>
        <w:t xml:space="preserve"> </w:t>
      </w:r>
      <w:proofErr w:type="spellStart"/>
      <w:r>
        <w:t>Nederlands</w:t>
      </w:r>
      <w:proofErr w:type="spellEnd"/>
      <w:r>
        <w:t xml:space="preserve"> – Appartement nr. 3</w:t>
      </w:r>
    </w:p>
    <w:p w14:paraId="1341A001" w14:textId="77777777" w:rsidR="00B26754" w:rsidRDefault="00B26754" w:rsidP="00B26754">
      <w:pPr>
        <w:pStyle w:val="p2"/>
      </w:pPr>
    </w:p>
    <w:p w14:paraId="57A412F0" w14:textId="77777777" w:rsidR="00B26754" w:rsidRDefault="00B26754" w:rsidP="00B26754">
      <w:pPr>
        <w:pStyle w:val="p3"/>
      </w:pPr>
      <w:r>
        <w:rPr>
          <w:b/>
          <w:bCs/>
        </w:rPr>
        <w:t>Beste [FIRST_NAME],</w:t>
      </w:r>
    </w:p>
    <w:p w14:paraId="4C777374" w14:textId="77777777" w:rsidR="00B26754" w:rsidRDefault="00B26754" w:rsidP="00B26754">
      <w:pPr>
        <w:pStyle w:val="p2"/>
      </w:pPr>
    </w:p>
    <w:p w14:paraId="1D95030F" w14:textId="77777777" w:rsidR="00B26754" w:rsidRDefault="00B26754" w:rsidP="00B26754">
      <w:pPr>
        <w:pStyle w:val="p4"/>
      </w:pPr>
      <w:proofErr w:type="spellStart"/>
      <w:r>
        <w:t>Bedankt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uw</w:t>
      </w:r>
      <w:proofErr w:type="spellEnd"/>
      <w:r>
        <w:t xml:space="preserve"> </w:t>
      </w:r>
      <w:proofErr w:type="spellStart"/>
      <w:r>
        <w:t>reservering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betaling</w:t>
      </w:r>
      <w:proofErr w:type="spellEnd"/>
      <w:r>
        <w:t xml:space="preserve">. We </w:t>
      </w:r>
      <w:proofErr w:type="spellStart"/>
      <w:r>
        <w:t>kijken</w:t>
      </w:r>
      <w:proofErr w:type="spellEnd"/>
      <w:r>
        <w:t xml:space="preserve"> </w:t>
      </w:r>
      <w:proofErr w:type="spellStart"/>
      <w:r>
        <w:t>ernaar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u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verwelkomen</w:t>
      </w:r>
      <w:proofErr w:type="spellEnd"/>
      <w:r>
        <w:t xml:space="preserve"> van </w:t>
      </w:r>
      <w:r>
        <w:rPr>
          <w:rStyle w:val="s2"/>
          <w:b/>
          <w:bCs/>
        </w:rPr>
        <w:t>[CHECKIN_DATE]</w:t>
      </w:r>
      <w:r>
        <w:t xml:space="preserve"> tot </w:t>
      </w:r>
      <w:r>
        <w:rPr>
          <w:rStyle w:val="s2"/>
          <w:b/>
          <w:bCs/>
        </w:rPr>
        <w:t>[CHECKOUT_DATE]</w:t>
      </w:r>
      <w:r>
        <w:t xml:space="preserve"> (in </w:t>
      </w:r>
      <w:proofErr w:type="spellStart"/>
      <w:r>
        <w:t>totaal</w:t>
      </w:r>
      <w:proofErr w:type="spellEnd"/>
      <w:r>
        <w:t xml:space="preserve"> </w:t>
      </w:r>
      <w:r>
        <w:rPr>
          <w:rStyle w:val="s2"/>
          <w:b/>
          <w:bCs/>
        </w:rPr>
        <w:t>[NUMBER_OF_NIGHTS]</w:t>
      </w:r>
      <w:r>
        <w:t xml:space="preserve"> </w:t>
      </w:r>
      <w:proofErr w:type="spellStart"/>
      <w:r>
        <w:t>nachten</w:t>
      </w:r>
      <w:proofErr w:type="spellEnd"/>
      <w:r>
        <w:t>).</w:t>
      </w:r>
    </w:p>
    <w:p w14:paraId="78A308B9" w14:textId="77777777" w:rsidR="00B26754" w:rsidRDefault="00B26754" w:rsidP="00B26754">
      <w:pPr>
        <w:pStyle w:val="p1"/>
        <w:numPr>
          <w:ilvl w:val="0"/>
          <w:numId w:val="16"/>
        </w:numPr>
      </w:pPr>
      <w:proofErr w:type="spellStart"/>
      <w:r>
        <w:rPr>
          <w:rStyle w:val="s1"/>
          <w:b/>
          <w:bCs/>
        </w:rPr>
        <w:t>Inchecken</w:t>
      </w:r>
      <w:proofErr w:type="spellEnd"/>
      <w:r>
        <w:rPr>
          <w:rStyle w:val="s1"/>
          <w:b/>
          <w:bCs/>
        </w:rPr>
        <w:t>:</w:t>
      </w:r>
      <w:r>
        <w:t xml:space="preserve"> </w:t>
      </w:r>
      <w:proofErr w:type="spellStart"/>
      <w:r>
        <w:t>vanaf</w:t>
      </w:r>
      <w:proofErr w:type="spellEnd"/>
      <w:r>
        <w:t xml:space="preserve"> 15:00</w:t>
      </w:r>
    </w:p>
    <w:p w14:paraId="21929CD7" w14:textId="77777777" w:rsidR="00B26754" w:rsidRDefault="00B26754" w:rsidP="00B26754">
      <w:pPr>
        <w:pStyle w:val="p1"/>
        <w:numPr>
          <w:ilvl w:val="0"/>
          <w:numId w:val="16"/>
        </w:numPr>
      </w:pPr>
      <w:proofErr w:type="spellStart"/>
      <w:r>
        <w:rPr>
          <w:b/>
          <w:bCs/>
        </w:rPr>
        <w:t>Uitchecken</w:t>
      </w:r>
      <w:proofErr w:type="spellEnd"/>
      <w:r>
        <w:rPr>
          <w:b/>
          <w:bCs/>
        </w:rPr>
        <w:t>:</w:t>
      </w:r>
      <w:r>
        <w:rPr>
          <w:rStyle w:val="s1"/>
        </w:rPr>
        <w:t xml:space="preserve"> tot 11:00</w:t>
      </w:r>
    </w:p>
    <w:p w14:paraId="1097B2B5" w14:textId="77777777" w:rsidR="00B26754" w:rsidRDefault="00B26754" w:rsidP="00B26754">
      <w:pPr>
        <w:pStyle w:val="p2"/>
      </w:pPr>
    </w:p>
    <w:p w14:paraId="26AF91FD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📍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Adres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Carrer En </w:t>
      </w:r>
      <w:proofErr w:type="spellStart"/>
      <w:r w:rsidRPr="00B26754">
        <w:rPr>
          <w:lang w:val="fr-CA"/>
        </w:rPr>
        <w:t>Forn</w:t>
      </w:r>
      <w:proofErr w:type="spellEnd"/>
      <w:r w:rsidRPr="00B26754">
        <w:rPr>
          <w:lang w:val="fr-CA"/>
        </w:rPr>
        <w:t xml:space="preserve"> 2, appartement nr. 3</w:t>
      </w:r>
    </w:p>
    <w:p w14:paraId="38804E48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lastRenderedPageBreak/>
        <w:t>🔑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Toegangscode</w:t>
      </w:r>
      <w:proofErr w:type="spellEnd"/>
      <w:r w:rsidRPr="00B26754">
        <w:rPr>
          <w:rStyle w:val="s2"/>
          <w:b/>
          <w:bCs/>
          <w:lang w:val="fr-CA"/>
        </w:rPr>
        <w:t xml:space="preserve"> huis:</w:t>
      </w:r>
      <w:r w:rsidRPr="00B26754">
        <w:rPr>
          <w:lang w:val="fr-CA"/>
        </w:rPr>
        <w:t xml:space="preserve"> 2535 → </w:t>
      </w:r>
      <w:proofErr w:type="spellStart"/>
      <w:r w:rsidRPr="00B26754">
        <w:rPr>
          <w:lang w:val="fr-CA"/>
        </w:rPr>
        <w:t>voer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deze</w:t>
      </w:r>
      <w:proofErr w:type="spellEnd"/>
      <w:r w:rsidRPr="00B26754">
        <w:rPr>
          <w:lang w:val="fr-CA"/>
        </w:rPr>
        <w:t xml:space="preserve"> in op het </w:t>
      </w:r>
      <w:proofErr w:type="spellStart"/>
      <w:r w:rsidRPr="00B26754">
        <w:rPr>
          <w:lang w:val="fr-CA"/>
        </w:rPr>
        <w:t>toetsenpaneel</w:t>
      </w:r>
      <w:proofErr w:type="spellEnd"/>
      <w:r w:rsidRPr="00B26754">
        <w:rPr>
          <w:lang w:val="fr-CA"/>
        </w:rPr>
        <w:t xml:space="preserve"> en </w:t>
      </w:r>
      <w:proofErr w:type="spellStart"/>
      <w:r w:rsidRPr="00B26754">
        <w:rPr>
          <w:lang w:val="fr-CA"/>
        </w:rPr>
        <w:t>draai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aan</w:t>
      </w:r>
      <w:proofErr w:type="spellEnd"/>
      <w:r w:rsidRPr="00B26754">
        <w:rPr>
          <w:lang w:val="fr-CA"/>
        </w:rPr>
        <w:t xml:space="preserve"> het </w:t>
      </w:r>
      <w:proofErr w:type="spellStart"/>
      <w:r w:rsidRPr="00B26754">
        <w:rPr>
          <w:lang w:val="fr-CA"/>
        </w:rPr>
        <w:t>wiel</w:t>
      </w:r>
      <w:proofErr w:type="spellEnd"/>
      <w:r w:rsidRPr="00B26754">
        <w:rPr>
          <w:lang w:val="fr-CA"/>
        </w:rPr>
        <w:t xml:space="preserve"> om de </w:t>
      </w:r>
      <w:proofErr w:type="spellStart"/>
      <w:r w:rsidRPr="00B26754">
        <w:rPr>
          <w:lang w:val="fr-CA"/>
        </w:rPr>
        <w:t>deur</w:t>
      </w:r>
      <w:proofErr w:type="spellEnd"/>
      <w:r w:rsidRPr="00B26754">
        <w:rPr>
          <w:lang w:val="fr-CA"/>
        </w:rPr>
        <w:t xml:space="preserve"> te </w:t>
      </w:r>
      <w:proofErr w:type="spellStart"/>
      <w:r w:rsidRPr="00B26754">
        <w:rPr>
          <w:lang w:val="fr-CA"/>
        </w:rPr>
        <w:t>openen</w:t>
      </w:r>
      <w:proofErr w:type="spellEnd"/>
      <w:r w:rsidRPr="00B26754">
        <w:rPr>
          <w:lang w:val="fr-CA"/>
        </w:rPr>
        <w:t>.</w:t>
      </w:r>
    </w:p>
    <w:p w14:paraId="2D4802EA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🔑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Sleutel</w:t>
      </w:r>
      <w:proofErr w:type="spellEnd"/>
      <w:r w:rsidRPr="00B26754">
        <w:rPr>
          <w:rStyle w:val="s2"/>
          <w:b/>
          <w:bCs/>
          <w:lang w:val="fr-CA"/>
        </w:rPr>
        <w:t xml:space="preserve"> appartement:</w:t>
      </w:r>
      <w:r w:rsidRPr="00B26754">
        <w:rPr>
          <w:lang w:val="fr-CA"/>
        </w:rPr>
        <w:t xml:space="preserve"> in de box </w:t>
      </w:r>
      <w:proofErr w:type="spellStart"/>
      <w:r w:rsidRPr="00B26754">
        <w:rPr>
          <w:lang w:val="fr-CA"/>
        </w:rPr>
        <w:t>langs</w:t>
      </w:r>
      <w:proofErr w:type="spellEnd"/>
      <w:r w:rsidRPr="00B26754">
        <w:rPr>
          <w:lang w:val="fr-CA"/>
        </w:rPr>
        <w:t xml:space="preserve"> de gang </w:t>
      </w:r>
      <w:proofErr w:type="spellStart"/>
      <w:r w:rsidRPr="00B26754">
        <w:rPr>
          <w:lang w:val="fr-CA"/>
        </w:rPr>
        <w:t>rechts</w:t>
      </w:r>
      <w:proofErr w:type="spellEnd"/>
      <w:r w:rsidRPr="00B26754">
        <w:rPr>
          <w:lang w:val="fr-CA"/>
        </w:rPr>
        <w:t>.</w:t>
      </w:r>
    </w:p>
    <w:p w14:paraId="3EA48DEB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🎥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Video</w:t>
      </w:r>
      <w:proofErr w:type="spellEnd"/>
      <w:r w:rsidRPr="00B26754">
        <w:rPr>
          <w:rStyle w:val="s2"/>
          <w:b/>
          <w:bCs/>
          <w:lang w:val="fr-CA"/>
        </w:rPr>
        <w:t xml:space="preserve"> met </w:t>
      </w:r>
      <w:proofErr w:type="spellStart"/>
      <w:r w:rsidRPr="00B26754">
        <w:rPr>
          <w:rStyle w:val="s2"/>
          <w:b/>
          <w:bCs/>
          <w:lang w:val="fr-CA"/>
        </w:rPr>
        <w:t>toegangsinstructies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</w:t>
      </w:r>
      <w:hyperlink r:id="rId9" w:history="1">
        <w:proofErr w:type="spellStart"/>
        <w:r w:rsidRPr="00B26754">
          <w:rPr>
            <w:rStyle w:val="Hyperlink"/>
            <w:rFonts w:eastAsiaTheme="majorEastAsia"/>
            <w:lang w:val="fr-CA"/>
          </w:rPr>
          <w:t>Klik</w:t>
        </w:r>
        <w:proofErr w:type="spellEnd"/>
        <w:r w:rsidRPr="00B26754">
          <w:rPr>
            <w:rStyle w:val="Hyperlink"/>
            <w:rFonts w:eastAsiaTheme="majorEastAsia"/>
            <w:lang w:val="fr-CA"/>
          </w:rPr>
          <w:t xml:space="preserve"> hier om de </w:t>
        </w:r>
        <w:proofErr w:type="spellStart"/>
        <w:r w:rsidRPr="00B26754">
          <w:rPr>
            <w:rStyle w:val="Hyperlink"/>
            <w:rFonts w:eastAsiaTheme="majorEastAsia"/>
            <w:lang w:val="fr-CA"/>
          </w:rPr>
          <w:t>video</w:t>
        </w:r>
        <w:proofErr w:type="spellEnd"/>
        <w:r w:rsidRPr="00B26754">
          <w:rPr>
            <w:rStyle w:val="Hyperlink"/>
            <w:rFonts w:eastAsiaTheme="majorEastAsia"/>
            <w:lang w:val="fr-CA"/>
          </w:rPr>
          <w:t xml:space="preserve"> te </w:t>
        </w:r>
        <w:proofErr w:type="spellStart"/>
        <w:r w:rsidRPr="00B26754">
          <w:rPr>
            <w:rStyle w:val="Hyperlink"/>
            <w:rFonts w:eastAsiaTheme="majorEastAsia"/>
            <w:lang w:val="fr-CA"/>
          </w:rPr>
          <w:t>bekijken</w:t>
        </w:r>
        <w:proofErr w:type="spellEnd"/>
      </w:hyperlink>
    </w:p>
    <w:p w14:paraId="49E55214" w14:textId="77777777" w:rsidR="00B26754" w:rsidRPr="00B26754" w:rsidRDefault="00B26754" w:rsidP="00B26754">
      <w:pPr>
        <w:pStyle w:val="p2"/>
        <w:rPr>
          <w:lang w:val="fr-CA"/>
        </w:rPr>
      </w:pPr>
    </w:p>
    <w:p w14:paraId="7D8A9DB5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📶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Wi-Fi:</w:t>
      </w:r>
      <w:r w:rsidRPr="00B26754">
        <w:rPr>
          <w:lang w:val="fr-CA"/>
        </w:rPr>
        <w:t xml:space="preserve"> Enforn2 | </w:t>
      </w:r>
      <w:proofErr w:type="spellStart"/>
      <w:r w:rsidRPr="00B26754">
        <w:rPr>
          <w:rStyle w:val="s2"/>
          <w:b/>
          <w:bCs/>
          <w:lang w:val="fr-CA"/>
        </w:rPr>
        <w:t>Wachtwoord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casa </w:t>
      </w:r>
      <w:proofErr w:type="spellStart"/>
      <w:r w:rsidRPr="00B26754">
        <w:rPr>
          <w:lang w:val="fr-CA"/>
        </w:rPr>
        <w:t>tosca</w:t>
      </w:r>
      <w:proofErr w:type="spellEnd"/>
    </w:p>
    <w:p w14:paraId="49D11DCB" w14:textId="77777777" w:rsidR="00B26754" w:rsidRPr="00B26754" w:rsidRDefault="00B26754" w:rsidP="00B26754">
      <w:pPr>
        <w:pStyle w:val="p2"/>
        <w:rPr>
          <w:lang w:val="fr-CA"/>
        </w:rPr>
      </w:pPr>
    </w:p>
    <w:p w14:paraId="7670C3F1" w14:textId="77777777" w:rsidR="00B26754" w:rsidRPr="00B26754" w:rsidRDefault="00B26754" w:rsidP="00B26754">
      <w:pPr>
        <w:pStyle w:val="p4"/>
        <w:rPr>
          <w:lang w:val="fr-CA"/>
        </w:rPr>
      </w:pPr>
      <w:r>
        <w:rPr>
          <w:rFonts w:ascii="Apple Color Emoji" w:hAnsi="Apple Color Emoji" w:cs="Apple Color Emoji"/>
        </w:rPr>
        <w:t>📧</w:t>
      </w:r>
      <w:r w:rsidRPr="00B26754">
        <w:rPr>
          <w:lang w:val="fr-CA"/>
        </w:rPr>
        <w:t xml:space="preserve"> </w:t>
      </w:r>
      <w:proofErr w:type="spellStart"/>
      <w:r w:rsidRPr="00B26754">
        <w:rPr>
          <w:rStyle w:val="s2"/>
          <w:b/>
          <w:bCs/>
          <w:lang w:val="fr-CA"/>
        </w:rPr>
        <w:t>Belangrijk</w:t>
      </w:r>
      <w:proofErr w:type="spellEnd"/>
      <w:r w:rsidRPr="00B26754">
        <w:rPr>
          <w:rStyle w:val="s2"/>
          <w:b/>
          <w:bCs/>
          <w:lang w:val="fr-CA"/>
        </w:rPr>
        <w:t>:</w:t>
      </w:r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Stuur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ons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vóór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aankomst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een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kopie</w:t>
      </w:r>
      <w:proofErr w:type="spellEnd"/>
      <w:r w:rsidRPr="00B26754">
        <w:rPr>
          <w:lang w:val="fr-CA"/>
        </w:rPr>
        <w:t xml:space="preserve"> van </w:t>
      </w:r>
      <w:proofErr w:type="spellStart"/>
      <w:r w:rsidRPr="00B26754">
        <w:rPr>
          <w:lang w:val="fr-CA"/>
        </w:rPr>
        <w:t>uw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DNI, NIE of </w:t>
      </w:r>
      <w:proofErr w:type="spellStart"/>
      <w:r w:rsidRPr="00B26754">
        <w:rPr>
          <w:rStyle w:val="s2"/>
          <w:b/>
          <w:bCs/>
          <w:lang w:val="fr-CA"/>
        </w:rPr>
        <w:t>paspoortnummer</w:t>
      </w:r>
      <w:proofErr w:type="spellEnd"/>
      <w:r w:rsidRPr="00B26754">
        <w:rPr>
          <w:lang w:val="fr-CA"/>
        </w:rPr>
        <w:t xml:space="preserve"> per e-mail </w:t>
      </w:r>
      <w:proofErr w:type="spellStart"/>
      <w:r w:rsidRPr="00B26754">
        <w:rPr>
          <w:lang w:val="fr-CA"/>
        </w:rPr>
        <w:t>naar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info@casatoscajavea.com</w:t>
      </w:r>
      <w:r w:rsidRPr="00B26754">
        <w:rPr>
          <w:lang w:val="fr-CA"/>
        </w:rPr>
        <w:t xml:space="preserve"> met </w:t>
      </w:r>
      <w:proofErr w:type="spellStart"/>
      <w:r w:rsidRPr="00B26754">
        <w:rPr>
          <w:lang w:val="fr-CA"/>
        </w:rPr>
        <w:t>als</w:t>
      </w:r>
      <w:proofErr w:type="spellEnd"/>
      <w:r w:rsidRPr="00B26754">
        <w:rPr>
          <w:lang w:val="fr-CA"/>
        </w:rPr>
        <w:t xml:space="preserve"> </w:t>
      </w:r>
      <w:proofErr w:type="spellStart"/>
      <w:r w:rsidRPr="00B26754">
        <w:rPr>
          <w:lang w:val="fr-CA"/>
        </w:rPr>
        <w:t>onderwerp</w:t>
      </w:r>
      <w:proofErr w:type="spellEnd"/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“DNI”</w:t>
      </w:r>
      <w:r w:rsidRPr="00B26754">
        <w:rPr>
          <w:lang w:val="fr-CA"/>
        </w:rPr>
        <w:t xml:space="preserve">, </w:t>
      </w:r>
      <w:r w:rsidRPr="00B26754">
        <w:rPr>
          <w:rStyle w:val="s2"/>
          <w:b/>
          <w:bCs/>
          <w:lang w:val="fr-CA"/>
        </w:rPr>
        <w:t>“NIE”</w:t>
      </w:r>
      <w:r w:rsidRPr="00B26754">
        <w:rPr>
          <w:lang w:val="fr-CA"/>
        </w:rPr>
        <w:t xml:space="preserve"> of </w:t>
      </w:r>
      <w:r w:rsidRPr="00B26754">
        <w:rPr>
          <w:rStyle w:val="s2"/>
          <w:b/>
          <w:bCs/>
          <w:lang w:val="fr-CA"/>
        </w:rPr>
        <w:t>“ID”</w:t>
      </w:r>
      <w:r w:rsidRPr="00B26754">
        <w:rPr>
          <w:lang w:val="fr-CA"/>
        </w:rPr>
        <w:t>.</w:t>
      </w:r>
    </w:p>
    <w:p w14:paraId="5F19F487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76B7E945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01C6C22D" w14:textId="77777777" w:rsidR="00B26754" w:rsidRDefault="00B26754" w:rsidP="00B26754">
      <w:pPr>
        <w:pStyle w:val="p3"/>
      </w:pPr>
      <w:r>
        <w:rPr>
          <w:rStyle w:val="s3"/>
          <w:rFonts w:ascii="Apple Color Emoji" w:eastAsiaTheme="majorEastAsia" w:hAnsi="Apple Color Emoji" w:cs="Apple Color Emoji"/>
        </w:rPr>
        <w:t>♻</w:t>
      </w:r>
      <w:r>
        <w:rPr>
          <w:rStyle w:val="s3"/>
          <w:rFonts w:eastAsiaTheme="majorEastAsia"/>
        </w:rPr>
        <w:t xml:space="preserve"> </w:t>
      </w:r>
      <w:proofErr w:type="spellStart"/>
      <w:r>
        <w:rPr>
          <w:b/>
          <w:bCs/>
        </w:rPr>
        <w:t>Afvalbeheer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mededeling</w:t>
      </w:r>
      <w:proofErr w:type="spellEnd"/>
    </w:p>
    <w:p w14:paraId="4113F7BD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t>Volgens</w:t>
      </w:r>
      <w:proofErr w:type="spellEnd"/>
      <w:r>
        <w:t xml:space="preserve"> de regels van de </w:t>
      </w:r>
      <w:proofErr w:type="spellStart"/>
      <w:r>
        <w:t>gemeente</w:t>
      </w:r>
      <w:proofErr w:type="spellEnd"/>
      <w:r>
        <w:t xml:space="preserve"> mag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rPr>
          <w:rStyle w:val="s1"/>
          <w:b/>
          <w:bCs/>
        </w:rPr>
        <w:t>tussen</w:t>
      </w:r>
      <w:proofErr w:type="spellEnd"/>
      <w:r>
        <w:rPr>
          <w:rStyle w:val="s1"/>
          <w:b/>
          <w:bCs/>
        </w:rPr>
        <w:t xml:space="preserve"> 21:00 </w:t>
      </w:r>
      <w:proofErr w:type="spellStart"/>
      <w:r>
        <w:rPr>
          <w:rStyle w:val="s1"/>
          <w:b/>
          <w:bCs/>
        </w:rPr>
        <w:t>en</w:t>
      </w:r>
      <w:proofErr w:type="spellEnd"/>
      <w:r>
        <w:rPr>
          <w:rStyle w:val="s1"/>
          <w:b/>
          <w:bCs/>
        </w:rPr>
        <w:t xml:space="preserve"> 23:00 </w:t>
      </w:r>
      <w:proofErr w:type="spellStart"/>
      <w:r>
        <w:rPr>
          <w:rStyle w:val="s1"/>
          <w:b/>
          <w:bCs/>
        </w:rPr>
        <w:t>uur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weggegooid</w:t>
      </w:r>
      <w:proofErr w:type="spellEnd"/>
      <w:r>
        <w:t xml:space="preserve">. </w:t>
      </w:r>
      <w:proofErr w:type="spellStart"/>
      <w:r>
        <w:t>Wij</w:t>
      </w:r>
      <w:proofErr w:type="spellEnd"/>
      <w:r>
        <w:t xml:space="preserve"> </w:t>
      </w:r>
      <w:proofErr w:type="spellStart"/>
      <w:r>
        <w:t>zorgen</w:t>
      </w:r>
      <w:proofErr w:type="spellEnd"/>
      <w:r>
        <w:t xml:space="preserve"> </w:t>
      </w:r>
      <w:proofErr w:type="spellStart"/>
      <w:r>
        <w:t>daarvoor</w:t>
      </w:r>
      <w:proofErr w:type="spellEnd"/>
      <w:r>
        <w:t>.</w:t>
      </w:r>
    </w:p>
    <w:p w14:paraId="3613DAC4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rPr>
          <w:rStyle w:val="s1"/>
          <w:b/>
          <w:bCs/>
        </w:rPr>
        <w:t>Gelieve</w:t>
      </w:r>
      <w:proofErr w:type="spellEnd"/>
      <w:r>
        <w:t xml:space="preserve"> </w:t>
      </w:r>
      <w:proofErr w:type="spellStart"/>
      <w:r>
        <w:t>organisch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scheiden</w:t>
      </w:r>
      <w:proofErr w:type="spellEnd"/>
      <w:r>
        <w:t xml:space="preserve"> van </w:t>
      </w:r>
      <w:proofErr w:type="spellStart"/>
      <w:r>
        <w:t>recyclebaar</w:t>
      </w:r>
      <w:proofErr w:type="spellEnd"/>
      <w:r>
        <w:t xml:space="preserve"> </w:t>
      </w:r>
      <w:proofErr w:type="spellStart"/>
      <w:r>
        <w:t>afval</w:t>
      </w:r>
      <w:proofErr w:type="spellEnd"/>
      <w:r>
        <w:t>.</w:t>
      </w:r>
    </w:p>
    <w:p w14:paraId="32BC5829" w14:textId="77777777" w:rsidR="00B26754" w:rsidRDefault="00B26754" w:rsidP="00B26754">
      <w:pPr>
        <w:pStyle w:val="p1"/>
        <w:numPr>
          <w:ilvl w:val="0"/>
          <w:numId w:val="17"/>
        </w:numPr>
      </w:pPr>
      <w:proofErr w:type="spellStart"/>
      <w:r>
        <w:t>Recyclebaar</w:t>
      </w:r>
      <w:proofErr w:type="spellEnd"/>
      <w:r>
        <w:t xml:space="preserve"> </w:t>
      </w:r>
      <w:proofErr w:type="spellStart"/>
      <w:r>
        <w:t>afval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op elk moment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dag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weggegooid</w:t>
      </w:r>
      <w:proofErr w:type="spellEnd"/>
      <w:r>
        <w:t>.</w:t>
      </w:r>
    </w:p>
    <w:p w14:paraId="7E8EF741" w14:textId="77777777" w:rsidR="00B26754" w:rsidRPr="00B26754" w:rsidRDefault="00B26754" w:rsidP="00B26754">
      <w:pPr>
        <w:pStyle w:val="p1"/>
        <w:numPr>
          <w:ilvl w:val="0"/>
          <w:numId w:val="17"/>
        </w:numPr>
        <w:rPr>
          <w:lang w:val="es-ES"/>
        </w:rPr>
      </w:pPr>
      <w:r w:rsidRPr="00B26754">
        <w:rPr>
          <w:rStyle w:val="s1"/>
          <w:lang w:val="es-ES"/>
        </w:rPr>
        <w:t xml:space="preserve">De </w:t>
      </w:r>
      <w:proofErr w:type="spellStart"/>
      <w:r w:rsidRPr="00B26754">
        <w:rPr>
          <w:rStyle w:val="s1"/>
          <w:lang w:val="es-ES"/>
        </w:rPr>
        <w:t>dichtstbijzijnde</w:t>
      </w:r>
      <w:proofErr w:type="spellEnd"/>
      <w:r w:rsidRPr="00B26754">
        <w:rPr>
          <w:rStyle w:val="s1"/>
          <w:lang w:val="es-ES"/>
        </w:rPr>
        <w:t xml:space="preserve"> </w:t>
      </w:r>
      <w:proofErr w:type="spellStart"/>
      <w:r w:rsidRPr="00B26754">
        <w:rPr>
          <w:rStyle w:val="s1"/>
          <w:lang w:val="es-ES"/>
        </w:rPr>
        <w:t>locatie</w:t>
      </w:r>
      <w:proofErr w:type="spellEnd"/>
      <w:r w:rsidRPr="00B26754">
        <w:rPr>
          <w:rStyle w:val="s1"/>
          <w:lang w:val="es-ES"/>
        </w:rPr>
        <w:t xml:space="preserve"> </w:t>
      </w:r>
      <w:proofErr w:type="spellStart"/>
      <w:r w:rsidRPr="00B26754">
        <w:rPr>
          <w:rStyle w:val="s1"/>
          <w:lang w:val="es-ES"/>
        </w:rPr>
        <w:t>is</w:t>
      </w:r>
      <w:proofErr w:type="spellEnd"/>
      <w:r w:rsidRPr="00B26754">
        <w:rPr>
          <w:rStyle w:val="s1"/>
          <w:lang w:val="es-ES"/>
        </w:rPr>
        <w:t xml:space="preserve"> </w:t>
      </w:r>
      <w:r w:rsidRPr="00B26754">
        <w:rPr>
          <w:b/>
          <w:bCs/>
          <w:lang w:val="es-ES"/>
        </w:rPr>
        <w:t xml:space="preserve">Plaza del Convento, </w:t>
      </w:r>
      <w:proofErr w:type="spellStart"/>
      <w:r w:rsidRPr="00B26754">
        <w:rPr>
          <w:b/>
          <w:bCs/>
          <w:lang w:val="es-ES"/>
        </w:rPr>
        <w:t>omhoog</w:t>
      </w:r>
      <w:proofErr w:type="spellEnd"/>
      <w:r w:rsidRPr="00B26754">
        <w:rPr>
          <w:b/>
          <w:bCs/>
          <w:lang w:val="es-ES"/>
        </w:rPr>
        <w:t xml:space="preserve"> </w:t>
      </w:r>
      <w:proofErr w:type="spellStart"/>
      <w:r w:rsidRPr="00B26754">
        <w:rPr>
          <w:b/>
          <w:bCs/>
          <w:lang w:val="es-ES"/>
        </w:rPr>
        <w:t>richting</w:t>
      </w:r>
      <w:proofErr w:type="spellEnd"/>
      <w:r w:rsidRPr="00B26754">
        <w:rPr>
          <w:b/>
          <w:bCs/>
          <w:lang w:val="es-ES"/>
        </w:rPr>
        <w:t xml:space="preserve"> Plaza de la Constitución</w:t>
      </w:r>
      <w:r w:rsidRPr="00B26754">
        <w:rPr>
          <w:rStyle w:val="s1"/>
          <w:lang w:val="es-ES"/>
        </w:rPr>
        <w:t xml:space="preserve">, </w:t>
      </w:r>
      <w:proofErr w:type="spellStart"/>
      <w:r w:rsidRPr="00B26754">
        <w:rPr>
          <w:rStyle w:val="s1"/>
          <w:lang w:val="es-ES"/>
        </w:rPr>
        <w:t>waar</w:t>
      </w:r>
      <w:proofErr w:type="spellEnd"/>
      <w:r w:rsidRPr="00B26754">
        <w:rPr>
          <w:rStyle w:val="s1"/>
          <w:lang w:val="es-ES"/>
        </w:rPr>
        <w:t xml:space="preserve"> u </w:t>
      </w:r>
      <w:proofErr w:type="spellStart"/>
      <w:r w:rsidRPr="00B26754">
        <w:rPr>
          <w:rStyle w:val="s1"/>
          <w:lang w:val="es-ES"/>
        </w:rPr>
        <w:t>vindt</w:t>
      </w:r>
      <w:proofErr w:type="spellEnd"/>
      <w:r w:rsidRPr="00B26754">
        <w:rPr>
          <w:rStyle w:val="s1"/>
          <w:lang w:val="es-ES"/>
        </w:rPr>
        <w:t>:</w:t>
      </w:r>
    </w:p>
    <w:p w14:paraId="4DB07B10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🟢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>Glas</w:t>
      </w:r>
      <w:r w:rsidRPr="00B26754">
        <w:rPr>
          <w:lang w:val="fr-CA"/>
        </w:rPr>
        <w:t xml:space="preserve"> – </w:t>
      </w:r>
      <w:proofErr w:type="spellStart"/>
      <w:r w:rsidRPr="00B26754">
        <w:rPr>
          <w:lang w:val="fr-CA"/>
        </w:rPr>
        <w:t>groene</w:t>
      </w:r>
      <w:proofErr w:type="spellEnd"/>
      <w:r w:rsidRPr="00B26754">
        <w:rPr>
          <w:lang w:val="fr-CA"/>
        </w:rPr>
        <w:t xml:space="preserve"> containers.</w:t>
      </w:r>
    </w:p>
    <w:p w14:paraId="066DF7CC" w14:textId="77777777" w:rsidR="00B26754" w:rsidRPr="00B26754" w:rsidRDefault="00B26754" w:rsidP="00B26754">
      <w:pPr>
        <w:pStyle w:val="p2"/>
        <w:ind w:left="720"/>
        <w:rPr>
          <w:lang w:val="fr-CA"/>
        </w:rPr>
      </w:pPr>
      <w:r>
        <w:rPr>
          <w:rFonts w:ascii="Apple Color Emoji" w:hAnsi="Apple Color Emoji" w:cs="Apple Color Emoji"/>
        </w:rPr>
        <w:t>🟦</w:t>
      </w:r>
      <w:r w:rsidRPr="00B26754">
        <w:rPr>
          <w:lang w:val="fr-CA"/>
        </w:rPr>
        <w:t xml:space="preserve"> </w:t>
      </w:r>
      <w:r w:rsidRPr="00B26754">
        <w:rPr>
          <w:rStyle w:val="s2"/>
          <w:b/>
          <w:bCs/>
          <w:lang w:val="fr-CA"/>
        </w:rPr>
        <w:t xml:space="preserve">Papier en </w:t>
      </w:r>
      <w:proofErr w:type="spellStart"/>
      <w:r w:rsidRPr="00B26754">
        <w:rPr>
          <w:rStyle w:val="s2"/>
          <w:b/>
          <w:bCs/>
          <w:lang w:val="fr-CA"/>
        </w:rPr>
        <w:t>karton</w:t>
      </w:r>
      <w:proofErr w:type="spellEnd"/>
      <w:r w:rsidRPr="00B26754">
        <w:rPr>
          <w:lang w:val="fr-CA"/>
        </w:rPr>
        <w:t xml:space="preserve"> – </w:t>
      </w:r>
      <w:proofErr w:type="spellStart"/>
      <w:r w:rsidRPr="00B26754">
        <w:rPr>
          <w:lang w:val="fr-CA"/>
        </w:rPr>
        <w:t>blauwe</w:t>
      </w:r>
      <w:proofErr w:type="spellEnd"/>
      <w:r w:rsidRPr="00B26754">
        <w:rPr>
          <w:lang w:val="fr-CA"/>
        </w:rPr>
        <w:t xml:space="preserve"> containers.</w:t>
      </w:r>
    </w:p>
    <w:p w14:paraId="43C7FE90" w14:textId="77777777" w:rsidR="00B26754" w:rsidRDefault="00B26754" w:rsidP="00B26754">
      <w:pPr>
        <w:pStyle w:val="p2"/>
        <w:ind w:left="720"/>
      </w:pPr>
      <w:r>
        <w:rPr>
          <w:rFonts w:ascii="Apple Color Emoji" w:hAnsi="Apple Color Emoji" w:cs="Apple Color Emoji"/>
        </w:rPr>
        <w:t>🔶</w:t>
      </w:r>
      <w:r>
        <w:t xml:space="preserve"> </w:t>
      </w:r>
      <w:r>
        <w:rPr>
          <w:rStyle w:val="s2"/>
          <w:b/>
          <w:bCs/>
        </w:rPr>
        <w:t xml:space="preserve">Plastic </w:t>
      </w:r>
      <w:proofErr w:type="spellStart"/>
      <w:r>
        <w:rPr>
          <w:rStyle w:val="s2"/>
          <w:b/>
          <w:bCs/>
        </w:rPr>
        <w:t>en</w:t>
      </w:r>
      <w:proofErr w:type="spellEnd"/>
      <w:r>
        <w:rPr>
          <w:rStyle w:val="s2"/>
          <w:b/>
          <w:bCs/>
        </w:rPr>
        <w:t xml:space="preserve"> </w:t>
      </w:r>
      <w:proofErr w:type="spellStart"/>
      <w:r>
        <w:rPr>
          <w:rStyle w:val="s2"/>
          <w:b/>
          <w:bCs/>
        </w:rPr>
        <w:t>blik</w:t>
      </w:r>
      <w:proofErr w:type="spellEnd"/>
      <w:r>
        <w:t xml:space="preserve"> – </w:t>
      </w:r>
      <w:proofErr w:type="spellStart"/>
      <w:r>
        <w:t>gele</w:t>
      </w:r>
      <w:proofErr w:type="spellEnd"/>
      <w:r>
        <w:t xml:space="preserve"> containers.</w:t>
      </w:r>
    </w:p>
    <w:p w14:paraId="6A7DAFA7" w14:textId="77777777" w:rsidR="00B26754" w:rsidRDefault="00FF7253" w:rsidP="00B26754">
      <w:pPr>
        <w:rPr>
          <w:rStyle w:val="s1"/>
        </w:rPr>
      </w:pPr>
      <w:r>
        <w:rPr>
          <w:rStyle w:val="s1"/>
          <w:noProof/>
        </w:rPr>
        <w:pict w14:anchorId="087D02F1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2C89599" w14:textId="77777777" w:rsidR="00B26754" w:rsidRDefault="00B26754" w:rsidP="00B26754">
      <w:pPr>
        <w:pStyle w:val="p3"/>
      </w:pPr>
      <w:r>
        <w:rPr>
          <w:b/>
          <w:bCs/>
        </w:rPr>
        <w:t>Contact:</w:t>
      </w:r>
    </w:p>
    <w:p w14:paraId="141FF90F" w14:textId="77777777" w:rsidR="00B26754" w:rsidRDefault="00B26754" w:rsidP="00B26754">
      <w:pPr>
        <w:pStyle w:val="p4"/>
      </w:pPr>
      <w:r>
        <w:t>Yeimy Cardona – 698 581 425</w:t>
      </w:r>
    </w:p>
    <w:p w14:paraId="3DDE4041" w14:textId="02F3136A" w:rsidR="00B26754" w:rsidRPr="00573A05" w:rsidRDefault="00B26754" w:rsidP="00573A05">
      <w:pPr>
        <w:pStyle w:val="p4"/>
      </w:pPr>
      <w:r>
        <w:t>Suzanne Chartier – WhatsApp +34 676 749 695</w:t>
      </w:r>
    </w:p>
    <w:p w14:paraId="3D19CEE5" w14:textId="77777777" w:rsidR="00BE2CCF" w:rsidRDefault="00BE2CCF" w:rsidP="00DD13EE">
      <w:pPr>
        <w:rPr>
          <w:lang w:val="es-ES"/>
        </w:rPr>
      </w:pPr>
    </w:p>
    <w:p w14:paraId="720A2CE6" w14:textId="670F10B5" w:rsidR="00BE2CCF" w:rsidRDefault="00BE2CCF" w:rsidP="00BE2CCF">
      <w:pPr>
        <w:pStyle w:val="Heading1"/>
      </w:pPr>
      <w:r>
        <w:lastRenderedPageBreak/>
        <w:t xml:space="preserve">Apartment No. </w:t>
      </w:r>
      <w:r>
        <w:t>4</w:t>
      </w:r>
      <w:r>
        <w:t xml:space="preserve"> – Guest Arrival Message (Multilingual)</w:t>
      </w:r>
    </w:p>
    <w:p w14:paraId="26E5F865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4B3AB137" w14:textId="067AAF8E" w:rsidR="00BE2CCF" w:rsidRDefault="00BE2CCF" w:rsidP="00BE2CCF">
      <w:pPr>
        <w:pStyle w:val="Heading1"/>
      </w:pPr>
      <w:r>
        <w:t xml:space="preserve">Apartment No. </w:t>
      </w:r>
      <w:r>
        <w:t>5</w:t>
      </w:r>
      <w:r>
        <w:t xml:space="preserve"> – Guest Arrival Message (Multilingual)</w:t>
      </w:r>
    </w:p>
    <w:p w14:paraId="5F7707B7" w14:textId="77777777" w:rsidR="001701C9" w:rsidRPr="001701C9" w:rsidRDefault="001701C9" w:rsidP="001701C9">
      <w:proofErr w:type="gramStart"/>
      <w:r>
        <w:t>Also</w:t>
      </w:r>
      <w:proofErr w:type="gramEnd"/>
      <w:r>
        <w:t xml:space="preserve"> in Spanish French English Dutch German and Italian and Create a link in this document from the table of content to reach it.</w:t>
      </w:r>
    </w:p>
    <w:p w14:paraId="4617F193" w14:textId="77777777" w:rsidR="00DD13EE" w:rsidRPr="001701C9" w:rsidRDefault="00DD13EE"/>
    <w:p>
      <w:pPr>
        <w:pStyle w:val="Heading1"/>
      </w:pPr>
      <w:r>
        <w:t>Apartment No. 1 – Guest Arrival Message (Multilingual)</w:t>
      </w:r>
    </w:p>
    <w:p>
      <w:pPr>
        <w:pStyle w:val="Heading1"/>
      </w:pPr>
      <w:r>
        <w:t>Apartment No. 3 – Guest Arrival Messages (Multilingual)</w:t>
      </w:r>
    </w:p>
    <w:p>
      <w:pPr>
        <w:pStyle w:val="Normal"/>
      </w:pPr>
      <w:r>
        <w:t>Spanish, French, English, Dutch, German and Italian. “Create a Link to each of those translation in the no3 section”</w:t>
      </w:r>
    </w:p>
    <w:p>
      <w:pPr>
        <w:pStyle w:val="Heading2"/>
      </w:pPr>
      <w:r>
        <w:t>🇪🇸 Español – Apartamento Nº 1</w:t>
      </w:r>
    </w:p>
    <w:p>
      <w:pPr>
        <w:pStyle w:val="p2"/>
      </w:pPr>
      <w:r/>
    </w:p>
    <w:p>
      <w:pPr>
        <w:pStyle w:val="p3"/>
      </w:pPr>
      <w:r>
        <w:t>Estimado/a [FIRST_NAME],</w:t>
      </w:r>
    </w:p>
    <w:p>
      <w:pPr>
        <w:pStyle w:val="p2"/>
      </w:pPr>
      <w:r/>
    </w:p>
    <w:p>
      <w:pPr>
        <w:pStyle w:val="p4"/>
      </w:pPr>
      <w:r>
        <w:t>Gracias por su reserva y pago. Nos encantará recibirle del [CHECKIN_DATE] al [CHECKOUT_DATE] (total [NUMBER_OF_NIGHTS] noches).</w:t>
      </w:r>
    </w:p>
    <w:p>
      <w:pPr>
        <w:pStyle w:val="p1"/>
      </w:pPr>
      <w:r>
        <w:t>Check-in: desde las 15:00</w:t>
      </w:r>
    </w:p>
    <w:p>
      <w:pPr>
        <w:pStyle w:val="p1"/>
      </w:pPr>
      <w:r>
        <w:t>Check-out: hasta las 11:00</w:t>
      </w:r>
    </w:p>
    <w:p>
      <w:pPr>
        <w:pStyle w:val="p2"/>
      </w:pPr>
      <w:r/>
    </w:p>
    <w:p>
      <w:pPr>
        <w:pStyle w:val="p4"/>
      </w:pPr>
      <w:r>
        <w:t>📍 Dirección: Carrer En Forn 2, apartamento Nº 3.</w:t>
      </w:r>
    </w:p>
    <w:p>
      <w:pPr>
        <w:pStyle w:val="p4"/>
      </w:pPr>
      <w:r>
        <w:t>🔑 Código de entrada a la casa: 2535 → introdúzcalo en el teclado y gire la rueda para desbloquear la puerta.</w:t>
      </w:r>
    </w:p>
    <w:p>
      <w:pPr>
        <w:pStyle w:val="p4"/>
      </w:pPr>
      <w:r>
        <w:t>🔑 Llave del apartamento: en la caja a lo largo del pasillo a la derecha.</w:t>
      </w:r>
    </w:p>
    <w:p>
      <w:pPr>
        <w:pStyle w:val="p4"/>
      </w:pPr>
      <w:r>
        <w:t xml:space="preserve">🎥 Video con instrucciones de acceso: </w:t>
      </w:r>
    </w:p>
    <w:p>
      <w:pPr>
        <w:pStyle w:val="p2"/>
      </w:pPr>
      <w:r/>
    </w:p>
    <w:p>
      <w:pPr>
        <w:pStyle w:val="p4"/>
      </w:pPr>
      <w:r>
        <w:t>📶 Wi-Fi: Enforn2 | Contraseña: casa tosca</w:t>
      </w:r>
    </w:p>
    <w:p>
      <w:pPr>
        <w:pStyle w:val="p2"/>
      </w:pPr>
      <w:r/>
    </w:p>
    <w:p>
      <w:pPr>
        <w:pStyle w:val="p4"/>
      </w:pPr>
      <w:r>
        <w:t>📧 Importante: Envíenos antes de su llegada una copia de su DNI, NIE o pasaporte por correo electrónico a info@casatoscajavea.com con el asunto “DNI”, “NIE” o “ID”.</w:t>
      </w:r>
    </w:p>
    <w:p>
      <w:pPr>
        <w:pStyle w:val="Normal"/>
      </w:pPr>
      <w:r/>
    </w:p>
    <w:p>
      <w:pPr>
        <w:pStyle w:val="p3"/>
      </w:pPr>
      <w:r>
        <w:t>♻ Aviso sobre gestión de residuos</w:t>
      </w:r>
    </w:p>
    <w:p>
      <w:r>
        <w:t>🚗 El aparcamiento más cercano está en la Plaza de la Constitución.</w:t>
      </w:r>
    </w:p>
    <w:p>
      <w:pPr>
        <w:pStyle w:val="p1"/>
      </w:pPr>
      <w:r>
        <w:t>Por normas del Ayuntamiento, la basura orgánica solo puede depositarse entre las 21:00 y las 23:00. Nosotros la sacaremos.</w:t>
      </w:r>
    </w:p>
    <w:p>
      <w:pPr>
        <w:pStyle w:val="p1"/>
      </w:pPr>
      <w:r>
        <w:t>Por favor, separe la basura orgánica de los reciclables.</w:t>
      </w:r>
    </w:p>
    <w:p>
      <w:pPr>
        <w:pStyle w:val="p1"/>
      </w:pPr>
      <w:r>
        <w:t>Los reciclables pueden depositarse en cualquier momento del día.</w:t>
      </w:r>
    </w:p>
    <w:p>
      <w:pPr>
        <w:pStyle w:val="p1"/>
      </w:pPr>
      <w:r>
        <w:t>El lugar más cercano es Plaza del Convento, subiendo hacia Plaza de la Constitución, donde encontrará:</w:t>
      </w:r>
    </w:p>
    <w:p>
      <w:pPr>
        <w:pStyle w:val="p2"/>
      </w:pPr>
      <w:r>
        <w:t>🟢 Vidrio – contenedores verdes.</w:t>
      </w:r>
    </w:p>
    <w:p>
      <w:pPr>
        <w:pStyle w:val="p2"/>
      </w:pPr>
      <w:r>
        <w:t>🟦 Papel y cartón – contenedores azules.</w:t>
      </w:r>
    </w:p>
    <w:p>
      <w:pPr>
        <w:pStyle w:val="p2"/>
      </w:pPr>
      <w:r>
        <w:t>🔶 Plástico y latas – contenedores amarillos.</w:t>
      </w:r>
    </w:p>
    <w:p>
      <w:pPr>
        <w:pStyle w:val="Normal"/>
      </w:pPr>
      <w:r/>
    </w:p>
    <w:p>
      <w:pPr>
        <w:pStyle w:val="p3"/>
      </w:pPr>
      <w:r>
        <w:t>Contacto: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🇫🇷 Français – Appartement n° 1</w:t>
      </w:r>
    </w:p>
    <w:p>
      <w:pPr>
        <w:pStyle w:val="p2"/>
      </w:pPr>
      <w:r/>
    </w:p>
    <w:p>
      <w:pPr>
        <w:pStyle w:val="p3"/>
      </w:pPr>
      <w:r>
        <w:t>Cher/Chère [FIRST_NAME],</w:t>
      </w:r>
    </w:p>
    <w:p>
      <w:pPr>
        <w:pStyle w:val="p2"/>
      </w:pPr>
      <w:r/>
    </w:p>
    <w:p>
      <w:pPr>
        <w:pStyle w:val="p4"/>
      </w:pPr>
      <w:r>
        <w:t>Merci pour votre réservation et votre paiement. Nous serons heureux de vous accueillir du [CHECKIN_DATE] au [CHECKOUT_DATE] (pour un total de [NUMBER_OF_NIGHTS] nuits).</w:t>
      </w:r>
    </w:p>
    <w:p>
      <w:pPr>
        <w:pStyle w:val="p1"/>
      </w:pPr>
      <w:r>
        <w:t>Arrivée : à partir de 15h00</w:t>
      </w:r>
    </w:p>
    <w:p>
      <w:pPr>
        <w:pStyle w:val="p1"/>
      </w:pPr>
      <w:r>
        <w:t>Départ : jusqu’à 11h00</w:t>
      </w:r>
    </w:p>
    <w:p>
      <w:pPr>
        <w:pStyle w:val="p2"/>
      </w:pPr>
      <w:r/>
    </w:p>
    <w:p>
      <w:pPr>
        <w:pStyle w:val="p4"/>
      </w:pPr>
      <w:r>
        <w:t>📍 Adresse : Carrer En Forn 2, appartement n° 3</w:t>
      </w:r>
    </w:p>
    <w:p>
      <w:pPr>
        <w:pStyle w:val="p4"/>
      </w:pPr>
      <w:r>
        <w:t>🔑 Code d’entrée de la maison : 2535 → entrez-le sur le clavier et tournez la roue pour déverrouiller la porte.</w:t>
      </w:r>
    </w:p>
    <w:p>
      <w:pPr>
        <w:pStyle w:val="p4"/>
      </w:pPr>
      <w:r>
        <w:t>🔑 Clé de l’appartement : dans la boîte le long du couloir, à droite.</w:t>
      </w:r>
    </w:p>
    <w:p>
      <w:pPr>
        <w:pStyle w:val="p4"/>
      </w:pPr>
      <w:r>
        <w:t xml:space="preserve">🎥 Vidéo avec instructions d’accès : </w:t>
      </w:r>
    </w:p>
    <w:p>
      <w:pPr>
        <w:pStyle w:val="p2"/>
      </w:pPr>
      <w:r/>
    </w:p>
    <w:p>
      <w:pPr>
        <w:pStyle w:val="p4"/>
      </w:pPr>
      <w:r>
        <w:t>📶 Wi-Fi : Enforn2 | Mot de passe : casa tosca</w:t>
      </w:r>
    </w:p>
    <w:p>
      <w:pPr>
        <w:pStyle w:val="p2"/>
      </w:pPr>
      <w:r/>
    </w:p>
    <w:p>
      <w:pPr>
        <w:pStyle w:val="p4"/>
      </w:pPr>
      <w:r>
        <w:t>📧 Important : Veuillez nous envoyer avant votre arrivée une copie de votre DNI, NIE ou passeport par e-mail à info@casatoscajavea.com avec pour objet “DNI”, “NIE” ou “ID”.</w:t>
      </w:r>
    </w:p>
    <w:p>
      <w:pPr>
        <w:pStyle w:val="Normal"/>
      </w:pPr>
      <w:r/>
    </w:p>
    <w:p>
      <w:pPr>
        <w:pStyle w:val="p3"/>
      </w:pPr>
      <w:r>
        <w:t>♻ Avis concernant la gestion des déchets</w:t>
      </w:r>
    </w:p>
    <w:p>
      <w:r>
        <w:t>🚗 Le parking le plus proche se trouve sur la Plaza de la Constitución.</w:t>
      </w:r>
    </w:p>
    <w:p>
      <w:pPr>
        <w:pStyle w:val="p1"/>
      </w:pPr>
      <w:r>
        <w:t>Selon les règles de la mairie, les déchets organiques ne peuvent être déposés qu’entre 21h00 et 23h00. Nous nous en occupons.</w:t>
      </w:r>
    </w:p>
    <w:p>
      <w:pPr>
        <w:pStyle w:val="p1"/>
      </w:pPr>
      <w:r>
        <w:t>Veuillez séparer les déchets organiques des recyclables.</w:t>
      </w:r>
    </w:p>
    <w:p>
      <w:pPr>
        <w:pStyle w:val="p1"/>
      </w:pPr>
      <w:r>
        <w:t>Les recyclables peuvent être jetés à tout moment de la journée.</w:t>
      </w:r>
    </w:p>
    <w:p>
      <w:pPr>
        <w:pStyle w:val="p1"/>
      </w:pPr>
      <w:r>
        <w:t>L’endroit le plus proche est Plaza del Convento, en montant vers la Plaza de la Constitución, où vous trouverez :</w:t>
      </w:r>
    </w:p>
    <w:p>
      <w:pPr>
        <w:pStyle w:val="p2"/>
      </w:pPr>
      <w:r>
        <w:t>🟢 Verre – conteneurs verts.</w:t>
      </w:r>
    </w:p>
    <w:p>
      <w:pPr>
        <w:pStyle w:val="p2"/>
      </w:pPr>
      <w:r>
        <w:t>🟦 Papier et carton – conteneurs bleus.</w:t>
      </w:r>
    </w:p>
    <w:p>
      <w:pPr>
        <w:pStyle w:val="p2"/>
      </w:pPr>
      <w:r>
        <w:t>🔶 Plastiques et canettes – conteneurs jaunes.</w:t>
      </w:r>
    </w:p>
    <w:p>
      <w:pPr>
        <w:pStyle w:val="Normal"/>
      </w:pPr>
      <w:r/>
    </w:p>
    <w:p>
      <w:pPr>
        <w:pStyle w:val="p3"/>
      </w:pPr>
      <w:r>
        <w:t>Contact 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🇬🇧 English – Apartment No. 3</w:t>
      </w:r>
    </w:p>
    <w:p>
      <w:pPr>
        <w:pStyle w:val="p2"/>
      </w:pPr>
      <w:r/>
    </w:p>
    <w:p>
      <w:pPr>
        <w:pStyle w:val="p3"/>
      </w:pPr>
      <w:r>
        <w:t>Dear [FIRST_NAME],</w:t>
      </w:r>
    </w:p>
    <w:p>
      <w:pPr>
        <w:pStyle w:val="p2"/>
      </w:pPr>
      <w:r/>
    </w:p>
    <w:p>
      <w:pPr>
        <w:pStyle w:val="p4"/>
      </w:pPr>
      <w:r>
        <w:t>Thank you for your reservation and payment. We look forward to welcoming you from [CHECKIN_DATE] to [CHECKOUT_DATE] (a total of [NUMBER_OF_NIGHTS] nights).</w:t>
      </w:r>
    </w:p>
    <w:p>
      <w:pPr>
        <w:pStyle w:val="p1"/>
      </w:pPr>
      <w:r>
        <w:t>Check-in: from 15:00</w:t>
      </w:r>
    </w:p>
    <w:p>
      <w:pPr>
        <w:pStyle w:val="p1"/>
      </w:pPr>
      <w:r>
        <w:t>Check-out: by 11:00</w:t>
      </w:r>
    </w:p>
    <w:p>
      <w:pPr>
        <w:pStyle w:val="p2"/>
      </w:pPr>
      <w:r/>
    </w:p>
    <w:p>
      <w:pPr>
        <w:pStyle w:val="p4"/>
      </w:pPr>
      <w:r>
        <w:t>📍 Address: Carrer En Forn 2, apartment No. 1</w:t>
      </w:r>
    </w:p>
    <w:p>
      <w:pPr>
        <w:pStyle w:val="p4"/>
      </w:pPr>
      <w:r>
        <w:t>🔑 House entry code: 2535 → enter it on the keypad and turn the wheel to unlock the door.</w:t>
      </w:r>
    </w:p>
    <w:p>
      <w:pPr>
        <w:pStyle w:val="p4"/>
      </w:pPr>
      <w:r>
        <w:t>🔑 Apartment key: in the box along the hallway to the right.</w:t>
      </w:r>
    </w:p>
    <w:p>
      <w:pPr>
        <w:pStyle w:val="p4"/>
      </w:pPr>
      <w:r>
        <w:t xml:space="preserve">🎥 Video with access instructions: </w:t>
      </w:r>
    </w:p>
    <w:p>
      <w:pPr>
        <w:pStyle w:val="p2"/>
      </w:pPr>
      <w:r/>
    </w:p>
    <w:p>
      <w:pPr>
        <w:pStyle w:val="p4"/>
      </w:pPr>
      <w:r>
        <w:t>📶 Wi-Fi: Enforn2 | Password: casa tosca</w:t>
      </w:r>
    </w:p>
    <w:p>
      <w:pPr>
        <w:pStyle w:val="p2"/>
      </w:pPr>
      <w:r/>
    </w:p>
    <w:p>
      <w:pPr>
        <w:pStyle w:val="p4"/>
      </w:pPr>
      <w:r>
        <w:t>📧 Important: Please send us before arrival a copy of your DNI, NIE, or passport by email to info@casatoscajavea.com with the subject line “DNI”, “NIE”, or “ID”.</w:t>
      </w:r>
    </w:p>
    <w:p>
      <w:pPr>
        <w:pStyle w:val="Normal"/>
      </w:pPr>
      <w:r/>
    </w:p>
    <w:p>
      <w:pPr>
        <w:pStyle w:val="p3"/>
      </w:pPr>
      <w:r>
        <w:t>♻ Waste disposal notice</w:t>
      </w:r>
    </w:p>
    <w:p>
      <w:r>
        <w:t>🚗 The closest parking is at Plaza de la Constitución.</w:t>
      </w:r>
    </w:p>
    <w:p>
      <w:pPr>
        <w:pStyle w:val="p1"/>
      </w:pPr>
      <w:r>
        <w:t>By town hall rules, organic waste can only be deposited between 21:00 and 23:00. We will take care of it.</w:t>
      </w:r>
    </w:p>
    <w:p>
      <w:pPr>
        <w:pStyle w:val="p1"/>
      </w:pPr>
      <w:r>
        <w:t>Please separate organic waste from recyclables.</w:t>
      </w:r>
    </w:p>
    <w:p>
      <w:pPr>
        <w:pStyle w:val="p1"/>
      </w:pPr>
      <w:r>
        <w:t>Recyclables can be disposed of at any time of the day.</w:t>
      </w:r>
    </w:p>
    <w:p>
      <w:pPr>
        <w:pStyle w:val="p1"/>
      </w:pPr>
      <w:r>
        <w:t>The closest location is Plaza del Convento, going up towards Plaza de la Constitución, where you will find:</w:t>
      </w:r>
    </w:p>
    <w:p>
      <w:pPr>
        <w:pStyle w:val="p2"/>
      </w:pPr>
      <w:r>
        <w:t>🟢 Glass – green containers.</w:t>
      </w:r>
    </w:p>
    <w:p>
      <w:pPr>
        <w:pStyle w:val="p2"/>
      </w:pPr>
      <w:r>
        <w:t>🟦 Paper and cardboard – blue containers.</w:t>
      </w:r>
    </w:p>
    <w:p>
      <w:pPr>
        <w:pStyle w:val="p2"/>
      </w:pPr>
      <w:r>
        <w:t>🔶 Plastics and cans – yellow containers.</w:t>
      </w:r>
    </w:p>
    <w:p>
      <w:pPr>
        <w:pStyle w:val="Normal"/>
      </w:pPr>
      <w:r/>
    </w:p>
    <w:p>
      <w:pPr>
        <w:pStyle w:val="p3"/>
      </w:pPr>
      <w:r>
        <w:t>Contact: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🇳🇱 Nederlands – Appartement nr. 1</w:t>
      </w:r>
    </w:p>
    <w:p>
      <w:pPr>
        <w:pStyle w:val="p2"/>
      </w:pPr>
      <w:r/>
    </w:p>
    <w:p>
      <w:pPr>
        <w:pStyle w:val="p3"/>
      </w:pPr>
      <w:r>
        <w:t>Beste [FIRST_NAME],</w:t>
      </w:r>
    </w:p>
    <w:p>
      <w:pPr>
        <w:pStyle w:val="p2"/>
      </w:pPr>
      <w:r/>
    </w:p>
    <w:p>
      <w:pPr>
        <w:pStyle w:val="p4"/>
      </w:pPr>
      <w:r>
        <w:t>Bedankt voor uw reservering en betaling. We kijken ernaar uit u te verwelkomen van [CHECKIN_DATE] tot [CHECKOUT_DATE] (in totaal [NUMBER_OF_NIGHTS] nachten).</w:t>
      </w:r>
    </w:p>
    <w:p>
      <w:pPr>
        <w:pStyle w:val="p1"/>
      </w:pPr>
      <w:r>
        <w:t>Inchecken: vanaf 15:00</w:t>
      </w:r>
    </w:p>
    <w:p>
      <w:pPr>
        <w:pStyle w:val="p1"/>
      </w:pPr>
      <w:r>
        <w:t>Uitchecken: tot 11:00</w:t>
      </w:r>
    </w:p>
    <w:p>
      <w:pPr>
        <w:pStyle w:val="p2"/>
      </w:pPr>
      <w:r/>
    </w:p>
    <w:p>
      <w:pPr>
        <w:pStyle w:val="p4"/>
      </w:pPr>
      <w:r>
        <w:t>📍 Adres: Carrer En Forn 2, appartement nr. 3</w:t>
      </w:r>
    </w:p>
    <w:p>
      <w:pPr>
        <w:pStyle w:val="p4"/>
      </w:pPr>
      <w:r>
        <w:t>🔑 Toegangscode huis: 2535 → voer deze in op het toetsenpaneel en draai aan het wiel om de deur te openen.</w:t>
      </w:r>
    </w:p>
    <w:p>
      <w:pPr>
        <w:pStyle w:val="p4"/>
      </w:pPr>
      <w:r>
        <w:t>🔑 Sleutel appartement: in de box langs de gang rechts.</w:t>
      </w:r>
    </w:p>
    <w:p>
      <w:pPr>
        <w:pStyle w:val="p4"/>
      </w:pPr>
      <w:r>
        <w:t xml:space="preserve">🎥 Video met toegangsinstructies: </w:t>
      </w:r>
    </w:p>
    <w:p>
      <w:pPr>
        <w:pStyle w:val="p2"/>
      </w:pPr>
      <w:r/>
    </w:p>
    <w:p>
      <w:pPr>
        <w:pStyle w:val="p4"/>
      </w:pPr>
      <w:r>
        <w:t>📶 Wi-Fi: Enforn2 | Wachtwoord: casa tosca</w:t>
      </w:r>
    </w:p>
    <w:p>
      <w:pPr>
        <w:pStyle w:val="p2"/>
      </w:pPr>
      <w:r/>
    </w:p>
    <w:p>
      <w:pPr>
        <w:pStyle w:val="p4"/>
      </w:pPr>
      <w:r>
        <w:t>📧 Belangrijk: Stuur ons vóór aankomst een kopie van uw DNI, NIE of paspoortnummer per e-mail naar info@casatoscajavea.com met als onderwerp “DNI”, “NIE” of “ID”.</w:t>
      </w:r>
    </w:p>
    <w:p>
      <w:pPr>
        <w:pStyle w:val="Normal"/>
      </w:pPr>
      <w:r/>
    </w:p>
    <w:p>
      <w:pPr>
        <w:pStyle w:val="p3"/>
      </w:pPr>
      <w:r>
        <w:t>♻ Afvalbeheer mededeling</w:t>
      </w:r>
    </w:p>
    <w:p>
      <w:r>
        <w:t>🚗 De dichtstbijzijnde parkeerplaats bevindt zich op Plaza de la Constitución.</w:t>
      </w:r>
    </w:p>
    <w:p>
      <w:pPr>
        <w:pStyle w:val="p1"/>
      </w:pPr>
      <w:r>
        <w:t>Volgens de regels van de gemeente mag organisch afval alleen tussen 21:00 en 23:00 uur worden weggegooid. Wij zorgen daarvoor.</w:t>
      </w:r>
    </w:p>
    <w:p>
      <w:pPr>
        <w:pStyle w:val="p1"/>
      </w:pPr>
      <w:r>
        <w:t>Gelieve organisch afval te scheiden van recyclebaar afval.</w:t>
      </w:r>
    </w:p>
    <w:p>
      <w:pPr>
        <w:pStyle w:val="p1"/>
      </w:pPr>
      <w:r>
        <w:t>Recyclebaar afval kan op elk moment van de dag worden weggegooid.</w:t>
      </w:r>
    </w:p>
    <w:p>
      <w:pPr>
        <w:pStyle w:val="p1"/>
      </w:pPr>
      <w:r>
        <w:t>De dichtstbijzijnde locatie is Plaza del Convento, omhoog richting Plaza de la Constitución, waar u vindt:</w:t>
      </w:r>
    </w:p>
    <w:p>
      <w:pPr>
        <w:pStyle w:val="p2"/>
      </w:pPr>
      <w:r>
        <w:t>🟢 Glas – groene containers.</w:t>
      </w:r>
    </w:p>
    <w:p>
      <w:pPr>
        <w:pStyle w:val="p2"/>
      </w:pPr>
      <w:r>
        <w:t>🟦 Papier en karton – blauwe containers.</w:t>
      </w:r>
    </w:p>
    <w:p>
      <w:pPr>
        <w:pStyle w:val="p2"/>
      </w:pPr>
      <w:r>
        <w:t>🔶 Plastic en blik – gele containers.</w:t>
      </w:r>
    </w:p>
    <w:p>
      <w:pPr>
        <w:pStyle w:val="Normal"/>
      </w:pPr>
      <w:r/>
    </w:p>
    <w:p>
      <w:pPr>
        <w:pStyle w:val="p3"/>
      </w:pPr>
      <w:r>
        <w:t>Contact: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1"/>
      </w:pPr>
      <w:r>
        <w:t>Apartment No. 2 – Guest Arrival Message (Multilingual)</w:t>
      </w:r>
    </w:p>
    <w:p>
      <w:pPr>
        <w:pStyle w:val="Heading1"/>
      </w:pPr>
      <w:r>
        <w:t>Apartment No. 3 – Guest Arrival Messages (Multilingual)</w:t>
      </w:r>
    </w:p>
    <w:p>
      <w:pPr>
        <w:pStyle w:val="Normal"/>
      </w:pPr>
      <w:r>
        <w:t>Spanish, French, English, Dutch, German and Italian. “Create a Link to each of those translation in the no3 section”</w:t>
      </w:r>
    </w:p>
    <w:p>
      <w:pPr>
        <w:pStyle w:val="Heading2"/>
      </w:pPr>
      <w:r>
        <w:t>🇪🇸 Español – Apartamento Nº 2</w:t>
      </w:r>
    </w:p>
    <w:p>
      <w:pPr>
        <w:pStyle w:val="p2"/>
      </w:pPr>
      <w:r/>
    </w:p>
    <w:p>
      <w:pPr>
        <w:pStyle w:val="p3"/>
      </w:pPr>
      <w:r>
        <w:t>Estimado/a [FIRST_NAME],</w:t>
      </w:r>
    </w:p>
    <w:p>
      <w:pPr>
        <w:pStyle w:val="p2"/>
      </w:pPr>
      <w:r/>
    </w:p>
    <w:p>
      <w:pPr>
        <w:pStyle w:val="p4"/>
      </w:pPr>
      <w:r>
        <w:t>Gracias por su reserva y pago. Nos encantará recibirle del [CHECKIN_DATE] al [CHECKOUT_DATE] (total [NUMBER_OF_NIGHTS] noches).</w:t>
      </w:r>
    </w:p>
    <w:p>
      <w:pPr>
        <w:pStyle w:val="p1"/>
      </w:pPr>
      <w:r>
        <w:t>Check-in: desde las 15:00</w:t>
      </w:r>
    </w:p>
    <w:p>
      <w:pPr>
        <w:pStyle w:val="p1"/>
      </w:pPr>
      <w:r>
        <w:t>Check-out: hasta las 11:00</w:t>
      </w:r>
    </w:p>
    <w:p>
      <w:pPr>
        <w:pStyle w:val="p2"/>
      </w:pPr>
      <w:r/>
    </w:p>
    <w:p>
      <w:pPr>
        <w:pStyle w:val="p4"/>
      </w:pPr>
      <w:r>
        <w:t>📍 Dirección: Carrer En Forn 2, apartamento Nº 3.</w:t>
      </w:r>
    </w:p>
    <w:p>
      <w:pPr>
        <w:pStyle w:val="p4"/>
      </w:pPr>
      <w:r>
        <w:t>🔑 Código de entrada a la casa: 2535 → introdúzcalo en el teclado y gire la rueda para desbloquear la puerta.</w:t>
      </w:r>
    </w:p>
    <w:p>
      <w:pPr>
        <w:pStyle w:val="p4"/>
      </w:pPr>
      <w:r>
        <w:t>🔑 Llave del apartamento: en la caja a lo largo del pasillo a la derecha.</w:t>
      </w:r>
    </w:p>
    <w:p>
      <w:pPr>
        <w:pStyle w:val="p4"/>
      </w:pPr>
      <w:r>
        <w:t xml:space="preserve">🎥 Video con instrucciones de acceso: </w:t>
      </w:r>
    </w:p>
    <w:p>
      <w:pPr>
        <w:pStyle w:val="p2"/>
      </w:pPr>
      <w:r/>
    </w:p>
    <w:p>
      <w:pPr>
        <w:pStyle w:val="p4"/>
      </w:pPr>
      <w:r>
        <w:t>📶 Wi-Fi: Enforn2 | Contraseña: casa tosca</w:t>
      </w:r>
    </w:p>
    <w:p>
      <w:pPr>
        <w:pStyle w:val="p2"/>
      </w:pPr>
      <w:r/>
    </w:p>
    <w:p>
      <w:pPr>
        <w:pStyle w:val="p4"/>
      </w:pPr>
      <w:r>
        <w:t>📧 Importante: Envíenos antes de su llegada una copia de su DNI, NIE o pasaporte por correo electrónico a info@casatoscajavea.com con el asunto “DNI”, “NIE” o “ID”.</w:t>
      </w:r>
    </w:p>
    <w:p>
      <w:pPr>
        <w:pStyle w:val="Normal"/>
      </w:pPr>
      <w:r/>
    </w:p>
    <w:p>
      <w:pPr>
        <w:pStyle w:val="p3"/>
      </w:pPr>
      <w:r>
        <w:t>♻ Aviso sobre gestión de residuos</w:t>
      </w:r>
    </w:p>
    <w:p>
      <w:r>
        <w:t>🚗 El aparcamiento más cercano está en la Plaza de la Constitución.</w:t>
      </w:r>
    </w:p>
    <w:p>
      <w:pPr>
        <w:pStyle w:val="p1"/>
      </w:pPr>
      <w:r>
        <w:t>Por normas del Ayuntamiento, la basura orgánica solo puede depositarse entre las 21:00 y las 23:00. Nosotros la sacaremos.</w:t>
      </w:r>
    </w:p>
    <w:p>
      <w:pPr>
        <w:pStyle w:val="p1"/>
      </w:pPr>
      <w:r>
        <w:t>Por favor, separe la basura orgánica de los reciclables.</w:t>
      </w:r>
    </w:p>
    <w:p>
      <w:pPr>
        <w:pStyle w:val="p1"/>
      </w:pPr>
      <w:r>
        <w:t>Los reciclables pueden depositarse en cualquier momento del día.</w:t>
      </w:r>
    </w:p>
    <w:p>
      <w:pPr>
        <w:pStyle w:val="p1"/>
      </w:pPr>
      <w:r>
        <w:t>El lugar más cercano es Plaza del Convento, subiendo hacia Plaza de la Constitución, donde encontrará:</w:t>
      </w:r>
    </w:p>
    <w:p>
      <w:pPr>
        <w:pStyle w:val="p2"/>
      </w:pPr>
      <w:r>
        <w:t>🟢 Vidrio – contenedores verdes.</w:t>
      </w:r>
    </w:p>
    <w:p>
      <w:pPr>
        <w:pStyle w:val="p2"/>
      </w:pPr>
      <w:r>
        <w:t>🟦 Papel y cartón – contenedores azules.</w:t>
      </w:r>
    </w:p>
    <w:p>
      <w:pPr>
        <w:pStyle w:val="p2"/>
      </w:pPr>
      <w:r>
        <w:t>🔶 Plástico y latas – contenedores amarillos.</w:t>
      </w:r>
    </w:p>
    <w:p>
      <w:pPr>
        <w:pStyle w:val="Normal"/>
      </w:pPr>
      <w:r/>
    </w:p>
    <w:p>
      <w:pPr>
        <w:pStyle w:val="p3"/>
      </w:pPr>
      <w:r>
        <w:t>Contacto: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🇫🇷 Français – Appartement n° 2</w:t>
      </w:r>
    </w:p>
    <w:p>
      <w:pPr>
        <w:pStyle w:val="p2"/>
      </w:pPr>
      <w:r/>
    </w:p>
    <w:p>
      <w:pPr>
        <w:pStyle w:val="p3"/>
      </w:pPr>
      <w:r>
        <w:t>Cher/Chère [FIRST_NAME],</w:t>
      </w:r>
    </w:p>
    <w:p>
      <w:pPr>
        <w:pStyle w:val="p2"/>
      </w:pPr>
      <w:r/>
    </w:p>
    <w:p>
      <w:pPr>
        <w:pStyle w:val="p4"/>
      </w:pPr>
      <w:r>
        <w:t>Merci pour votre réservation et votre paiement. Nous serons heureux de vous accueillir du [CHECKIN_DATE] au [CHECKOUT_DATE] (pour un total de [NUMBER_OF_NIGHTS] nuits).</w:t>
      </w:r>
    </w:p>
    <w:p>
      <w:pPr>
        <w:pStyle w:val="p1"/>
      </w:pPr>
      <w:r>
        <w:t>Arrivée : à partir de 15h00</w:t>
      </w:r>
    </w:p>
    <w:p>
      <w:pPr>
        <w:pStyle w:val="p1"/>
      </w:pPr>
      <w:r>
        <w:t>Départ : jusqu’à 11h00</w:t>
      </w:r>
    </w:p>
    <w:p>
      <w:pPr>
        <w:pStyle w:val="p2"/>
      </w:pPr>
      <w:r/>
    </w:p>
    <w:p>
      <w:pPr>
        <w:pStyle w:val="p4"/>
      </w:pPr>
      <w:r>
        <w:t>📍 Adresse : Carrer En Forn 2, appartement n° 3</w:t>
      </w:r>
    </w:p>
    <w:p>
      <w:pPr>
        <w:pStyle w:val="p4"/>
      </w:pPr>
      <w:r>
        <w:t>🔑 Code d’entrée de la maison : 2535 → entrez-le sur le clavier et tournez la roue pour déverrouiller la porte.</w:t>
      </w:r>
    </w:p>
    <w:p>
      <w:pPr>
        <w:pStyle w:val="p4"/>
      </w:pPr>
      <w:r>
        <w:t>🔑 Clé de l’appartement : dans la boîte le long du couloir, à droite.</w:t>
      </w:r>
    </w:p>
    <w:p>
      <w:pPr>
        <w:pStyle w:val="p4"/>
      </w:pPr>
      <w:r>
        <w:t xml:space="preserve">🎥 Vidéo avec instructions d’accès : </w:t>
      </w:r>
    </w:p>
    <w:p>
      <w:pPr>
        <w:pStyle w:val="p2"/>
      </w:pPr>
      <w:r/>
    </w:p>
    <w:p>
      <w:pPr>
        <w:pStyle w:val="p4"/>
      </w:pPr>
      <w:r>
        <w:t>📶 Wi-Fi : Enforn2 | Mot de passe : casa tosca</w:t>
      </w:r>
    </w:p>
    <w:p>
      <w:pPr>
        <w:pStyle w:val="p2"/>
      </w:pPr>
      <w:r/>
    </w:p>
    <w:p>
      <w:pPr>
        <w:pStyle w:val="p4"/>
      </w:pPr>
      <w:r>
        <w:t>📧 Important : Veuillez nous envoyer avant votre arrivée une copie de votre DNI, NIE ou passeport par e-mail à info@casatoscajavea.com avec pour objet “DNI”, “NIE” ou “ID”.</w:t>
      </w:r>
    </w:p>
    <w:p>
      <w:pPr>
        <w:pStyle w:val="Normal"/>
      </w:pPr>
      <w:r/>
    </w:p>
    <w:p>
      <w:pPr>
        <w:pStyle w:val="p3"/>
      </w:pPr>
      <w:r>
        <w:t>♻ Avis concernant la gestion des déchets</w:t>
      </w:r>
    </w:p>
    <w:p>
      <w:r>
        <w:t>🚗 Le parking le plus proche se trouve sur la Plaza de la Constitución.</w:t>
      </w:r>
    </w:p>
    <w:p>
      <w:pPr>
        <w:pStyle w:val="p1"/>
      </w:pPr>
      <w:r>
        <w:t>Selon les règles de la mairie, les déchets organiques ne peuvent être déposés qu’entre 21h00 et 23h00. Nous nous en occupons.</w:t>
      </w:r>
    </w:p>
    <w:p>
      <w:pPr>
        <w:pStyle w:val="p1"/>
      </w:pPr>
      <w:r>
        <w:t>Veuillez séparer les déchets organiques des recyclables.</w:t>
      </w:r>
    </w:p>
    <w:p>
      <w:pPr>
        <w:pStyle w:val="p1"/>
      </w:pPr>
      <w:r>
        <w:t>Les recyclables peuvent être jetés à tout moment de la journée.</w:t>
      </w:r>
    </w:p>
    <w:p>
      <w:pPr>
        <w:pStyle w:val="p1"/>
      </w:pPr>
      <w:r>
        <w:t>L’endroit le plus proche est Plaza del Convento, en montant vers la Plaza de la Constitución, où vous trouverez :</w:t>
      </w:r>
    </w:p>
    <w:p>
      <w:pPr>
        <w:pStyle w:val="p2"/>
      </w:pPr>
      <w:r>
        <w:t>🟢 Verre – conteneurs verts.</w:t>
      </w:r>
    </w:p>
    <w:p>
      <w:pPr>
        <w:pStyle w:val="p2"/>
      </w:pPr>
      <w:r>
        <w:t>🟦 Papier et carton – conteneurs bleus.</w:t>
      </w:r>
    </w:p>
    <w:p>
      <w:pPr>
        <w:pStyle w:val="p2"/>
      </w:pPr>
      <w:r>
        <w:t>🔶 Plastiques et canettes – conteneurs jaunes.</w:t>
      </w:r>
    </w:p>
    <w:p>
      <w:pPr>
        <w:pStyle w:val="Normal"/>
      </w:pPr>
      <w:r/>
    </w:p>
    <w:p>
      <w:pPr>
        <w:pStyle w:val="p3"/>
      </w:pPr>
      <w:r>
        <w:t>Contact 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🇬🇧 English – Apartment No. 3</w:t>
      </w:r>
    </w:p>
    <w:p>
      <w:pPr>
        <w:pStyle w:val="p2"/>
      </w:pPr>
      <w:r/>
    </w:p>
    <w:p>
      <w:pPr>
        <w:pStyle w:val="p3"/>
      </w:pPr>
      <w:r>
        <w:t>Dear [FIRST_NAME],</w:t>
      </w:r>
    </w:p>
    <w:p>
      <w:pPr>
        <w:pStyle w:val="p2"/>
      </w:pPr>
      <w:r/>
    </w:p>
    <w:p>
      <w:pPr>
        <w:pStyle w:val="p4"/>
      </w:pPr>
      <w:r>
        <w:t>Thank you for your reservation and payment. We look forward to welcoming you from [CHECKIN_DATE] to [CHECKOUT_DATE] (a total of [NUMBER_OF_NIGHTS] nights).</w:t>
      </w:r>
    </w:p>
    <w:p>
      <w:pPr>
        <w:pStyle w:val="p1"/>
      </w:pPr>
      <w:r>
        <w:t>Check-in: from 15:00</w:t>
      </w:r>
    </w:p>
    <w:p>
      <w:pPr>
        <w:pStyle w:val="p1"/>
      </w:pPr>
      <w:r>
        <w:t>Check-out: by 11:00</w:t>
      </w:r>
    </w:p>
    <w:p>
      <w:pPr>
        <w:pStyle w:val="p2"/>
      </w:pPr>
      <w:r/>
    </w:p>
    <w:p>
      <w:pPr>
        <w:pStyle w:val="p4"/>
      </w:pPr>
      <w:r>
        <w:t>📍 Address: Carrer En Forn 2, apartment No. 2</w:t>
      </w:r>
    </w:p>
    <w:p>
      <w:pPr>
        <w:pStyle w:val="p4"/>
      </w:pPr>
      <w:r>
        <w:t>🔑 House entry code: 2535 → enter it on the keypad and turn the wheel to unlock the door.</w:t>
      </w:r>
    </w:p>
    <w:p>
      <w:pPr>
        <w:pStyle w:val="p4"/>
      </w:pPr>
      <w:r>
        <w:t>🔑 Apartment key: in the box along the hallway to the right.</w:t>
      </w:r>
    </w:p>
    <w:p>
      <w:pPr>
        <w:pStyle w:val="p4"/>
      </w:pPr>
      <w:r>
        <w:t xml:space="preserve">🎥 Video with access instructions: </w:t>
      </w:r>
    </w:p>
    <w:p>
      <w:pPr>
        <w:pStyle w:val="p2"/>
      </w:pPr>
      <w:r/>
    </w:p>
    <w:p>
      <w:pPr>
        <w:pStyle w:val="p4"/>
      </w:pPr>
      <w:r>
        <w:t>📶 Wi-Fi: Enforn2 | Password: casa tosca</w:t>
      </w:r>
    </w:p>
    <w:p>
      <w:pPr>
        <w:pStyle w:val="p2"/>
      </w:pPr>
      <w:r/>
    </w:p>
    <w:p>
      <w:pPr>
        <w:pStyle w:val="p4"/>
      </w:pPr>
      <w:r>
        <w:t>📧 Important: Please send us before arrival a copy of your DNI, NIE, or passport by email to info@casatoscajavea.com with the subject line “DNI”, “NIE”, or “ID”.</w:t>
      </w:r>
    </w:p>
    <w:p>
      <w:pPr>
        <w:pStyle w:val="Normal"/>
      </w:pPr>
      <w:r/>
    </w:p>
    <w:p>
      <w:pPr>
        <w:pStyle w:val="p3"/>
      </w:pPr>
      <w:r>
        <w:t>♻ Waste disposal notice</w:t>
      </w:r>
    </w:p>
    <w:p>
      <w:r>
        <w:t>🚗 The closest parking is at Plaza de la Constitución.</w:t>
      </w:r>
    </w:p>
    <w:p>
      <w:pPr>
        <w:pStyle w:val="p1"/>
      </w:pPr>
      <w:r>
        <w:t>By town hall rules, organic waste can only be deposited between 21:00 and 23:00. We will take care of it.</w:t>
      </w:r>
    </w:p>
    <w:p>
      <w:pPr>
        <w:pStyle w:val="p1"/>
      </w:pPr>
      <w:r>
        <w:t>Please separate organic waste from recyclables.</w:t>
      </w:r>
    </w:p>
    <w:p>
      <w:pPr>
        <w:pStyle w:val="p1"/>
      </w:pPr>
      <w:r>
        <w:t>Recyclables can be disposed of at any time of the day.</w:t>
      </w:r>
    </w:p>
    <w:p>
      <w:pPr>
        <w:pStyle w:val="p1"/>
      </w:pPr>
      <w:r>
        <w:t>The closest location is Plaza del Convento, going up towards Plaza de la Constitución, where you will find:</w:t>
      </w:r>
    </w:p>
    <w:p>
      <w:pPr>
        <w:pStyle w:val="p2"/>
      </w:pPr>
      <w:r>
        <w:t>🟢 Glass – green containers.</w:t>
      </w:r>
    </w:p>
    <w:p>
      <w:pPr>
        <w:pStyle w:val="p2"/>
      </w:pPr>
      <w:r>
        <w:t>🟦 Paper and cardboard – blue containers.</w:t>
      </w:r>
    </w:p>
    <w:p>
      <w:pPr>
        <w:pStyle w:val="p2"/>
      </w:pPr>
      <w:r>
        <w:t>🔶 Plastics and cans – yellow containers.</w:t>
      </w:r>
    </w:p>
    <w:p>
      <w:pPr>
        <w:pStyle w:val="Normal"/>
      </w:pPr>
      <w:r/>
    </w:p>
    <w:p>
      <w:pPr>
        <w:pStyle w:val="p3"/>
      </w:pPr>
      <w:r>
        <w:t>Contact: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🇳🇱 Nederlands – Appartement nr. 2</w:t>
      </w:r>
    </w:p>
    <w:p>
      <w:pPr>
        <w:pStyle w:val="p2"/>
      </w:pPr>
      <w:r/>
    </w:p>
    <w:p>
      <w:pPr>
        <w:pStyle w:val="p3"/>
      </w:pPr>
      <w:r>
        <w:t>Beste [FIRST_NAME],</w:t>
      </w:r>
    </w:p>
    <w:p>
      <w:pPr>
        <w:pStyle w:val="p2"/>
      </w:pPr>
      <w:r/>
    </w:p>
    <w:p>
      <w:pPr>
        <w:pStyle w:val="p4"/>
      </w:pPr>
      <w:r>
        <w:t>Bedankt voor uw reservering en betaling. We kijken ernaar uit u te verwelkomen van [CHECKIN_DATE] tot [CHECKOUT_DATE] (in totaal [NUMBER_OF_NIGHTS] nachten).</w:t>
      </w:r>
    </w:p>
    <w:p>
      <w:pPr>
        <w:pStyle w:val="p1"/>
      </w:pPr>
      <w:r>
        <w:t>Inchecken: vanaf 15:00</w:t>
      </w:r>
    </w:p>
    <w:p>
      <w:pPr>
        <w:pStyle w:val="p1"/>
      </w:pPr>
      <w:r>
        <w:t>Uitchecken: tot 11:00</w:t>
      </w:r>
    </w:p>
    <w:p>
      <w:pPr>
        <w:pStyle w:val="p2"/>
      </w:pPr>
      <w:r/>
    </w:p>
    <w:p>
      <w:pPr>
        <w:pStyle w:val="p4"/>
      </w:pPr>
      <w:r>
        <w:t>📍 Adres: Carrer En Forn 2, appartement nr. 3</w:t>
      </w:r>
    </w:p>
    <w:p>
      <w:pPr>
        <w:pStyle w:val="p4"/>
      </w:pPr>
      <w:r>
        <w:t>🔑 Toegangscode huis: 2535 → voer deze in op het toetsenpaneel en draai aan het wiel om de deur te openen.</w:t>
      </w:r>
    </w:p>
    <w:p>
      <w:pPr>
        <w:pStyle w:val="p4"/>
      </w:pPr>
      <w:r>
        <w:t>🔑 Sleutel appartement: in de box langs de gang rechts.</w:t>
      </w:r>
    </w:p>
    <w:p>
      <w:pPr>
        <w:pStyle w:val="p4"/>
      </w:pPr>
      <w:r>
        <w:t xml:space="preserve">🎥 Video met toegangsinstructies: </w:t>
      </w:r>
    </w:p>
    <w:p>
      <w:pPr>
        <w:pStyle w:val="p2"/>
      </w:pPr>
      <w:r/>
    </w:p>
    <w:p>
      <w:pPr>
        <w:pStyle w:val="p4"/>
      </w:pPr>
      <w:r>
        <w:t>📶 Wi-Fi: Enforn2 | Wachtwoord: casa tosca</w:t>
      </w:r>
    </w:p>
    <w:p>
      <w:pPr>
        <w:pStyle w:val="p2"/>
      </w:pPr>
      <w:r/>
    </w:p>
    <w:p>
      <w:pPr>
        <w:pStyle w:val="p4"/>
      </w:pPr>
      <w:r>
        <w:t>📧 Belangrijk: Stuur ons vóór aankomst een kopie van uw DNI, NIE of paspoortnummer per e-mail naar info@casatoscajavea.com met als onderwerp “DNI”, “NIE” of “ID”.</w:t>
      </w:r>
    </w:p>
    <w:p>
      <w:pPr>
        <w:pStyle w:val="Normal"/>
      </w:pPr>
      <w:r/>
    </w:p>
    <w:p>
      <w:pPr>
        <w:pStyle w:val="p3"/>
      </w:pPr>
      <w:r>
        <w:t>♻ Afvalbeheer mededeling</w:t>
      </w:r>
    </w:p>
    <w:p>
      <w:r>
        <w:t>🚗 De dichtstbijzijnde parkeerplaats bevindt zich op Plaza de la Constitución.</w:t>
      </w:r>
    </w:p>
    <w:p>
      <w:pPr>
        <w:pStyle w:val="p1"/>
      </w:pPr>
      <w:r>
        <w:t>Volgens de regels van de gemeente mag organisch afval alleen tussen 21:00 en 23:00 uur worden weggegooid. Wij zorgen daarvoor.</w:t>
      </w:r>
    </w:p>
    <w:p>
      <w:pPr>
        <w:pStyle w:val="p1"/>
      </w:pPr>
      <w:r>
        <w:t>Gelieve organisch afval te scheiden van recyclebaar afval.</w:t>
      </w:r>
    </w:p>
    <w:p>
      <w:pPr>
        <w:pStyle w:val="p1"/>
      </w:pPr>
      <w:r>
        <w:t>Recyclebaar afval kan op elk moment van de dag worden weggegooid.</w:t>
      </w:r>
    </w:p>
    <w:p>
      <w:pPr>
        <w:pStyle w:val="p1"/>
      </w:pPr>
      <w:r>
        <w:t>De dichtstbijzijnde locatie is Plaza del Convento, omhoog richting Plaza de la Constitución, waar u vindt:</w:t>
      </w:r>
    </w:p>
    <w:p>
      <w:pPr>
        <w:pStyle w:val="p2"/>
      </w:pPr>
      <w:r>
        <w:t>🟢 Glas – groene containers.</w:t>
      </w:r>
    </w:p>
    <w:p>
      <w:pPr>
        <w:pStyle w:val="p2"/>
      </w:pPr>
      <w:r>
        <w:t>🟦 Papier en karton – blauwe containers.</w:t>
      </w:r>
    </w:p>
    <w:p>
      <w:pPr>
        <w:pStyle w:val="p2"/>
      </w:pPr>
      <w:r>
        <w:t>🔶 Plastic en blik – gele containers.</w:t>
      </w:r>
    </w:p>
    <w:p>
      <w:pPr>
        <w:pStyle w:val="Normal"/>
      </w:pPr>
      <w:r/>
    </w:p>
    <w:p>
      <w:pPr>
        <w:pStyle w:val="p3"/>
      </w:pPr>
      <w:r>
        <w:t>Contact: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1"/>
      </w:pPr>
      <w:r>
        <w:t>Apartment No. 4 – Guest Arrival Message (Multilingual)</w:t>
      </w:r>
    </w:p>
    <w:p>
      <w:pPr>
        <w:pStyle w:val="Heading1"/>
      </w:pPr>
      <w:r>
        <w:t>Apartment No. 3 – Guest Arrival Messages (Multilingual)</w:t>
      </w:r>
    </w:p>
    <w:p>
      <w:pPr>
        <w:pStyle w:val="Normal"/>
      </w:pPr>
      <w:r>
        <w:t>Spanish, French, English, Dutch, German and Italian. “Create a Link to each of those translation in the no3 section”</w:t>
      </w:r>
    </w:p>
    <w:p>
      <w:pPr>
        <w:pStyle w:val="Heading2"/>
      </w:pPr>
      <w:r>
        <w:t>🇪🇸 Español – Apartamento Nº 4</w:t>
      </w:r>
    </w:p>
    <w:p>
      <w:pPr>
        <w:pStyle w:val="p2"/>
      </w:pPr>
      <w:r/>
    </w:p>
    <w:p>
      <w:pPr>
        <w:pStyle w:val="p3"/>
      </w:pPr>
      <w:r>
        <w:t>Estimado/a [FIRST_NAME],</w:t>
      </w:r>
    </w:p>
    <w:p>
      <w:pPr>
        <w:pStyle w:val="p2"/>
      </w:pPr>
      <w:r/>
    </w:p>
    <w:p>
      <w:pPr>
        <w:pStyle w:val="p4"/>
      </w:pPr>
      <w:r>
        <w:t>Gracias por su reserva y pago. Nos encantará recibirle del [CHECKIN_DATE] al [CHECKOUT_DATE] (total [NUMBER_OF_NIGHTS] noches).</w:t>
      </w:r>
    </w:p>
    <w:p>
      <w:pPr>
        <w:pStyle w:val="p1"/>
      </w:pPr>
      <w:r>
        <w:t>Check-in: desde las 15:00</w:t>
      </w:r>
    </w:p>
    <w:p>
      <w:pPr>
        <w:pStyle w:val="p1"/>
      </w:pPr>
      <w:r>
        <w:t>Check-out: hasta las 11:00</w:t>
      </w:r>
    </w:p>
    <w:p>
      <w:pPr>
        <w:pStyle w:val="p2"/>
      </w:pPr>
      <w:r/>
    </w:p>
    <w:p>
      <w:pPr>
        <w:pStyle w:val="p4"/>
      </w:pPr>
      <w:r>
        <w:t>📍 Dirección: Carrer En Forn 2, apartamento Nº 3.</w:t>
      </w:r>
    </w:p>
    <w:p>
      <w:pPr>
        <w:pStyle w:val="p4"/>
      </w:pPr>
      <w:r>
        <w:t>🔑 Código de entrada a la casa: 2535 → introdúzcalo en el teclado y gire la rueda para desbloquear la puerta.</w:t>
      </w:r>
    </w:p>
    <w:p>
      <w:pPr>
        <w:pStyle w:val="p4"/>
      </w:pPr>
      <w:r>
        <w:t>🔑 Llave del apartamento: en la caja a lo largo del pasillo a la derecha.</w:t>
      </w:r>
    </w:p>
    <w:p>
      <w:pPr>
        <w:pStyle w:val="p4"/>
      </w:pPr>
      <w:r>
        <w:t xml:space="preserve">🎥 Video con instrucciones de acceso: </w:t>
      </w:r>
    </w:p>
    <w:p>
      <w:pPr>
        <w:pStyle w:val="p2"/>
      </w:pPr>
      <w:r/>
    </w:p>
    <w:p>
      <w:pPr>
        <w:pStyle w:val="p4"/>
      </w:pPr>
      <w:r>
        <w:t>📶 Wi-Fi: Enforn2 | Contraseña: casa tosca</w:t>
      </w:r>
    </w:p>
    <w:p>
      <w:pPr>
        <w:pStyle w:val="p2"/>
      </w:pPr>
      <w:r/>
    </w:p>
    <w:p>
      <w:pPr>
        <w:pStyle w:val="p4"/>
      </w:pPr>
      <w:r>
        <w:t>📧 Importante: Envíenos antes de su llegada una copia de su DNI, NIE o pasaporte por correo electrónico a info@casatoscajavea.com con el asunto “DNI”, “NIE” o “ID”.</w:t>
      </w:r>
    </w:p>
    <w:p>
      <w:pPr>
        <w:pStyle w:val="Normal"/>
      </w:pPr>
      <w:r/>
    </w:p>
    <w:p>
      <w:pPr>
        <w:pStyle w:val="p3"/>
      </w:pPr>
      <w:r>
        <w:t>♻ Aviso sobre gestión de residuos</w:t>
      </w:r>
    </w:p>
    <w:p>
      <w:r>
        <w:t>🚗 El aparcamiento más cercano está en la Plaza de la Constitución.</w:t>
      </w:r>
    </w:p>
    <w:p>
      <w:pPr>
        <w:pStyle w:val="p1"/>
      </w:pPr>
      <w:r>
        <w:t>Por normas del Ayuntamiento, la basura orgánica solo puede depositarse entre las 21:00 y las 23:00. Nosotros la sacaremos.</w:t>
      </w:r>
    </w:p>
    <w:p>
      <w:pPr>
        <w:pStyle w:val="p1"/>
      </w:pPr>
      <w:r>
        <w:t>Por favor, separe la basura orgánica de los reciclables.</w:t>
      </w:r>
    </w:p>
    <w:p>
      <w:pPr>
        <w:pStyle w:val="p1"/>
      </w:pPr>
      <w:r>
        <w:t>Los reciclables pueden depositarse en cualquier momento del día.</w:t>
      </w:r>
    </w:p>
    <w:p>
      <w:pPr>
        <w:pStyle w:val="p1"/>
      </w:pPr>
      <w:r>
        <w:t>El lugar más cercano es Plaza del Convento, subiendo hacia Plaza de la Constitución, donde encontrará:</w:t>
      </w:r>
    </w:p>
    <w:p>
      <w:pPr>
        <w:pStyle w:val="p2"/>
      </w:pPr>
      <w:r>
        <w:t>🟢 Vidrio – contenedores verdes.</w:t>
      </w:r>
    </w:p>
    <w:p>
      <w:pPr>
        <w:pStyle w:val="p2"/>
      </w:pPr>
      <w:r>
        <w:t>🟦 Papel y cartón – contenedores azules.</w:t>
      </w:r>
    </w:p>
    <w:p>
      <w:pPr>
        <w:pStyle w:val="p2"/>
      </w:pPr>
      <w:r>
        <w:t>🔶 Plástico y latas – contenedores amarillos.</w:t>
      </w:r>
    </w:p>
    <w:p>
      <w:pPr>
        <w:pStyle w:val="Normal"/>
      </w:pPr>
      <w:r/>
    </w:p>
    <w:p>
      <w:pPr>
        <w:pStyle w:val="p3"/>
      </w:pPr>
      <w:r>
        <w:t>Contacto: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🇫🇷 Français – Appartement n° 4</w:t>
      </w:r>
    </w:p>
    <w:p>
      <w:pPr>
        <w:pStyle w:val="p2"/>
      </w:pPr>
      <w:r/>
    </w:p>
    <w:p>
      <w:pPr>
        <w:pStyle w:val="p3"/>
      </w:pPr>
      <w:r>
        <w:t>Cher/Chère [FIRST_NAME],</w:t>
      </w:r>
    </w:p>
    <w:p>
      <w:pPr>
        <w:pStyle w:val="p2"/>
      </w:pPr>
      <w:r/>
    </w:p>
    <w:p>
      <w:pPr>
        <w:pStyle w:val="p4"/>
      </w:pPr>
      <w:r>
        <w:t>Merci pour votre réservation et votre paiement. Nous serons heureux de vous accueillir du [CHECKIN_DATE] au [CHECKOUT_DATE] (pour un total de [NUMBER_OF_NIGHTS] nuits).</w:t>
      </w:r>
    </w:p>
    <w:p>
      <w:pPr>
        <w:pStyle w:val="p1"/>
      </w:pPr>
      <w:r>
        <w:t>Arrivée : à partir de 15h00</w:t>
      </w:r>
    </w:p>
    <w:p>
      <w:pPr>
        <w:pStyle w:val="p1"/>
      </w:pPr>
      <w:r>
        <w:t>Départ : jusqu’à 11h00</w:t>
      </w:r>
    </w:p>
    <w:p>
      <w:pPr>
        <w:pStyle w:val="p2"/>
      </w:pPr>
      <w:r/>
    </w:p>
    <w:p>
      <w:pPr>
        <w:pStyle w:val="p4"/>
      </w:pPr>
      <w:r>
        <w:t>📍 Adresse : Carrer En Forn 2, appartement n° 3</w:t>
      </w:r>
    </w:p>
    <w:p>
      <w:pPr>
        <w:pStyle w:val="p4"/>
      </w:pPr>
      <w:r>
        <w:t>🔑 Code d’entrée de la maison : 2535 → entrez-le sur le clavier et tournez la roue pour déverrouiller la porte.</w:t>
      </w:r>
    </w:p>
    <w:p>
      <w:pPr>
        <w:pStyle w:val="p4"/>
      </w:pPr>
      <w:r>
        <w:t>🔑 Clé de l’appartement : dans la boîte le long du couloir, à droite.</w:t>
      </w:r>
    </w:p>
    <w:p>
      <w:pPr>
        <w:pStyle w:val="p4"/>
      </w:pPr>
      <w:r>
        <w:t xml:space="preserve">🎥 Vidéo avec instructions d’accès : </w:t>
      </w:r>
    </w:p>
    <w:p>
      <w:pPr>
        <w:pStyle w:val="p2"/>
      </w:pPr>
      <w:r/>
    </w:p>
    <w:p>
      <w:pPr>
        <w:pStyle w:val="p4"/>
      </w:pPr>
      <w:r>
        <w:t>📶 Wi-Fi : Enforn2 | Mot de passe : casa tosca</w:t>
      </w:r>
    </w:p>
    <w:p>
      <w:pPr>
        <w:pStyle w:val="p2"/>
      </w:pPr>
      <w:r/>
    </w:p>
    <w:p>
      <w:pPr>
        <w:pStyle w:val="p4"/>
      </w:pPr>
      <w:r>
        <w:t>📧 Important : Veuillez nous envoyer avant votre arrivée une copie de votre DNI, NIE ou passeport par e-mail à info@casatoscajavea.com avec pour objet “DNI”, “NIE” ou “ID”.</w:t>
      </w:r>
    </w:p>
    <w:p>
      <w:pPr>
        <w:pStyle w:val="Normal"/>
      </w:pPr>
      <w:r/>
    </w:p>
    <w:p>
      <w:pPr>
        <w:pStyle w:val="p3"/>
      </w:pPr>
      <w:r>
        <w:t>♻ Avis concernant la gestion des déchets</w:t>
      </w:r>
    </w:p>
    <w:p>
      <w:r>
        <w:t>🚗 Le parking le plus proche se trouve sur la Plaza de la Constitución.</w:t>
      </w:r>
    </w:p>
    <w:p>
      <w:pPr>
        <w:pStyle w:val="p1"/>
      </w:pPr>
      <w:r>
        <w:t>Selon les règles de la mairie, les déchets organiques ne peuvent être déposés qu’entre 21h00 et 23h00. Nous nous en occupons.</w:t>
      </w:r>
    </w:p>
    <w:p>
      <w:pPr>
        <w:pStyle w:val="p1"/>
      </w:pPr>
      <w:r>
        <w:t>Veuillez séparer les déchets organiques des recyclables.</w:t>
      </w:r>
    </w:p>
    <w:p>
      <w:pPr>
        <w:pStyle w:val="p1"/>
      </w:pPr>
      <w:r>
        <w:t>Les recyclables peuvent être jetés à tout moment de la journée.</w:t>
      </w:r>
    </w:p>
    <w:p>
      <w:pPr>
        <w:pStyle w:val="p1"/>
      </w:pPr>
      <w:r>
        <w:t>L’endroit le plus proche est Plaza del Convento, en montant vers la Plaza de la Constitución, où vous trouverez :</w:t>
      </w:r>
    </w:p>
    <w:p>
      <w:pPr>
        <w:pStyle w:val="p2"/>
      </w:pPr>
      <w:r>
        <w:t>🟢 Verre – conteneurs verts.</w:t>
      </w:r>
    </w:p>
    <w:p>
      <w:pPr>
        <w:pStyle w:val="p2"/>
      </w:pPr>
      <w:r>
        <w:t>🟦 Papier et carton – conteneurs bleus.</w:t>
      </w:r>
    </w:p>
    <w:p>
      <w:pPr>
        <w:pStyle w:val="p2"/>
      </w:pPr>
      <w:r>
        <w:t>🔶 Plastiques et canettes – conteneurs jaunes.</w:t>
      </w:r>
    </w:p>
    <w:p>
      <w:pPr>
        <w:pStyle w:val="Normal"/>
      </w:pPr>
      <w:r/>
    </w:p>
    <w:p>
      <w:pPr>
        <w:pStyle w:val="p3"/>
      </w:pPr>
      <w:r>
        <w:t>Contact 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🇬🇧 English – Apartment No. 3</w:t>
      </w:r>
    </w:p>
    <w:p>
      <w:pPr>
        <w:pStyle w:val="p2"/>
      </w:pPr>
      <w:r/>
    </w:p>
    <w:p>
      <w:pPr>
        <w:pStyle w:val="p3"/>
      </w:pPr>
      <w:r>
        <w:t>Dear [FIRST_NAME],</w:t>
      </w:r>
    </w:p>
    <w:p>
      <w:pPr>
        <w:pStyle w:val="p2"/>
      </w:pPr>
      <w:r/>
    </w:p>
    <w:p>
      <w:pPr>
        <w:pStyle w:val="p4"/>
      </w:pPr>
      <w:r>
        <w:t>Thank you for your reservation and payment. We look forward to welcoming you from [CHECKIN_DATE] to [CHECKOUT_DATE] (a total of [NUMBER_OF_NIGHTS] nights).</w:t>
      </w:r>
    </w:p>
    <w:p>
      <w:pPr>
        <w:pStyle w:val="p1"/>
      </w:pPr>
      <w:r>
        <w:t>Check-in: from 15:00</w:t>
      </w:r>
    </w:p>
    <w:p>
      <w:pPr>
        <w:pStyle w:val="p1"/>
      </w:pPr>
      <w:r>
        <w:t>Check-out: by 11:00</w:t>
      </w:r>
    </w:p>
    <w:p>
      <w:pPr>
        <w:pStyle w:val="p2"/>
      </w:pPr>
      <w:r/>
    </w:p>
    <w:p>
      <w:pPr>
        <w:pStyle w:val="p4"/>
      </w:pPr>
      <w:r>
        <w:t>📍 Address: Carrer En Forn 2, apartment No. 4</w:t>
      </w:r>
    </w:p>
    <w:p>
      <w:pPr>
        <w:pStyle w:val="p4"/>
      </w:pPr>
      <w:r>
        <w:t>🔑 House entry code: 2535 → enter it on the keypad and turn the wheel to unlock the door.</w:t>
      </w:r>
    </w:p>
    <w:p>
      <w:pPr>
        <w:pStyle w:val="p4"/>
      </w:pPr>
      <w:r>
        <w:t>🔑 Apartment key: in the box along the hallway to the right.</w:t>
      </w:r>
    </w:p>
    <w:p>
      <w:pPr>
        <w:pStyle w:val="p4"/>
      </w:pPr>
      <w:r>
        <w:t xml:space="preserve">🎥 Video with access instructions: </w:t>
      </w:r>
    </w:p>
    <w:p>
      <w:pPr>
        <w:pStyle w:val="p2"/>
      </w:pPr>
      <w:r/>
    </w:p>
    <w:p>
      <w:pPr>
        <w:pStyle w:val="p4"/>
      </w:pPr>
      <w:r>
        <w:t>📶 Wi-Fi: Enforn2 | Password: casa tosca</w:t>
      </w:r>
    </w:p>
    <w:p>
      <w:pPr>
        <w:pStyle w:val="p2"/>
      </w:pPr>
      <w:r/>
    </w:p>
    <w:p>
      <w:pPr>
        <w:pStyle w:val="p4"/>
      </w:pPr>
      <w:r>
        <w:t>📧 Important: Please send us before arrival a copy of your DNI, NIE, or passport by email to info@casatoscajavea.com with the subject line “DNI”, “NIE”, or “ID”.</w:t>
      </w:r>
    </w:p>
    <w:p>
      <w:pPr>
        <w:pStyle w:val="Normal"/>
      </w:pPr>
      <w:r/>
    </w:p>
    <w:p>
      <w:pPr>
        <w:pStyle w:val="p3"/>
      </w:pPr>
      <w:r>
        <w:t>♻ Waste disposal notice</w:t>
      </w:r>
    </w:p>
    <w:p>
      <w:r>
        <w:t>🚗 The closest parking is at Plaza de la Constitución.</w:t>
      </w:r>
    </w:p>
    <w:p>
      <w:pPr>
        <w:pStyle w:val="p1"/>
      </w:pPr>
      <w:r>
        <w:t>By town hall rules, organic waste can only be deposited between 21:00 and 23:00. We will take care of it.</w:t>
      </w:r>
    </w:p>
    <w:p>
      <w:pPr>
        <w:pStyle w:val="p1"/>
      </w:pPr>
      <w:r>
        <w:t>Please separate organic waste from recyclables.</w:t>
      </w:r>
    </w:p>
    <w:p>
      <w:pPr>
        <w:pStyle w:val="p1"/>
      </w:pPr>
      <w:r>
        <w:t>Recyclables can be disposed of at any time of the day.</w:t>
      </w:r>
    </w:p>
    <w:p>
      <w:pPr>
        <w:pStyle w:val="p1"/>
      </w:pPr>
      <w:r>
        <w:t>The closest location is Plaza del Convento, going up towards Plaza de la Constitución, where you will find:</w:t>
      </w:r>
    </w:p>
    <w:p>
      <w:pPr>
        <w:pStyle w:val="p2"/>
      </w:pPr>
      <w:r>
        <w:t>🟢 Glass – green containers.</w:t>
      </w:r>
    </w:p>
    <w:p>
      <w:pPr>
        <w:pStyle w:val="p2"/>
      </w:pPr>
      <w:r>
        <w:t>🟦 Paper and cardboard – blue containers.</w:t>
      </w:r>
    </w:p>
    <w:p>
      <w:pPr>
        <w:pStyle w:val="p2"/>
      </w:pPr>
      <w:r>
        <w:t>🔶 Plastics and cans – yellow containers.</w:t>
      </w:r>
    </w:p>
    <w:p>
      <w:pPr>
        <w:pStyle w:val="Normal"/>
      </w:pPr>
      <w:r/>
    </w:p>
    <w:p>
      <w:pPr>
        <w:pStyle w:val="p3"/>
      </w:pPr>
      <w:r>
        <w:t>Contact: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🇳🇱 Nederlands – Appartement nr. 4</w:t>
      </w:r>
    </w:p>
    <w:p>
      <w:pPr>
        <w:pStyle w:val="p2"/>
      </w:pPr>
      <w:r/>
    </w:p>
    <w:p>
      <w:pPr>
        <w:pStyle w:val="p3"/>
      </w:pPr>
      <w:r>
        <w:t>Beste [FIRST_NAME],</w:t>
      </w:r>
    </w:p>
    <w:p>
      <w:pPr>
        <w:pStyle w:val="p2"/>
      </w:pPr>
      <w:r/>
    </w:p>
    <w:p>
      <w:pPr>
        <w:pStyle w:val="p4"/>
      </w:pPr>
      <w:r>
        <w:t>Bedankt voor uw reservering en betaling. We kijken ernaar uit u te verwelkomen van [CHECKIN_DATE] tot [CHECKOUT_DATE] (in totaal [NUMBER_OF_NIGHTS] nachten).</w:t>
      </w:r>
    </w:p>
    <w:p>
      <w:pPr>
        <w:pStyle w:val="p1"/>
      </w:pPr>
      <w:r>
        <w:t>Inchecken: vanaf 15:00</w:t>
      </w:r>
    </w:p>
    <w:p>
      <w:pPr>
        <w:pStyle w:val="p1"/>
      </w:pPr>
      <w:r>
        <w:t>Uitchecken: tot 11:00</w:t>
      </w:r>
    </w:p>
    <w:p>
      <w:pPr>
        <w:pStyle w:val="p2"/>
      </w:pPr>
      <w:r/>
    </w:p>
    <w:p>
      <w:pPr>
        <w:pStyle w:val="p4"/>
      </w:pPr>
      <w:r>
        <w:t>📍 Adres: Carrer En Forn 2, appartement nr. 3</w:t>
      </w:r>
    </w:p>
    <w:p>
      <w:pPr>
        <w:pStyle w:val="p4"/>
      </w:pPr>
      <w:r>
        <w:t>🔑 Toegangscode huis: 2535 → voer deze in op het toetsenpaneel en draai aan het wiel om de deur te openen.</w:t>
      </w:r>
    </w:p>
    <w:p>
      <w:pPr>
        <w:pStyle w:val="p4"/>
      </w:pPr>
      <w:r>
        <w:t>🔑 Sleutel appartement: in de box langs de gang rechts.</w:t>
      </w:r>
    </w:p>
    <w:p>
      <w:pPr>
        <w:pStyle w:val="p4"/>
      </w:pPr>
      <w:r>
        <w:t xml:space="preserve">🎥 Video met toegangsinstructies: </w:t>
      </w:r>
    </w:p>
    <w:p>
      <w:pPr>
        <w:pStyle w:val="p2"/>
      </w:pPr>
      <w:r/>
    </w:p>
    <w:p>
      <w:pPr>
        <w:pStyle w:val="p4"/>
      </w:pPr>
      <w:r>
        <w:t>📶 Wi-Fi: Enforn2 | Wachtwoord: casa tosca</w:t>
      </w:r>
    </w:p>
    <w:p>
      <w:pPr>
        <w:pStyle w:val="p2"/>
      </w:pPr>
      <w:r/>
    </w:p>
    <w:p>
      <w:pPr>
        <w:pStyle w:val="p4"/>
      </w:pPr>
      <w:r>
        <w:t>📧 Belangrijk: Stuur ons vóór aankomst een kopie van uw DNI, NIE of paspoortnummer per e-mail naar info@casatoscajavea.com met als onderwerp “DNI”, “NIE” of “ID”.</w:t>
      </w:r>
    </w:p>
    <w:p>
      <w:pPr>
        <w:pStyle w:val="Normal"/>
      </w:pPr>
      <w:r/>
    </w:p>
    <w:p>
      <w:pPr>
        <w:pStyle w:val="p3"/>
      </w:pPr>
      <w:r>
        <w:t>♻ Afvalbeheer mededeling</w:t>
      </w:r>
    </w:p>
    <w:p>
      <w:r>
        <w:t>🚗 De dichtstbijzijnde parkeerplaats bevindt zich op Plaza de la Constitución.</w:t>
      </w:r>
    </w:p>
    <w:p>
      <w:pPr>
        <w:pStyle w:val="p1"/>
      </w:pPr>
      <w:r>
        <w:t>Volgens de regels van de gemeente mag organisch afval alleen tussen 21:00 en 23:00 uur worden weggegooid. Wij zorgen daarvoor.</w:t>
      </w:r>
    </w:p>
    <w:p>
      <w:pPr>
        <w:pStyle w:val="p1"/>
      </w:pPr>
      <w:r>
        <w:t>Gelieve organisch afval te scheiden van recyclebaar afval.</w:t>
      </w:r>
    </w:p>
    <w:p>
      <w:pPr>
        <w:pStyle w:val="p1"/>
      </w:pPr>
      <w:r>
        <w:t>Recyclebaar afval kan op elk moment van de dag worden weggegooid.</w:t>
      </w:r>
    </w:p>
    <w:p>
      <w:pPr>
        <w:pStyle w:val="p1"/>
      </w:pPr>
      <w:r>
        <w:t>De dichtstbijzijnde locatie is Plaza del Convento, omhoog richting Plaza de la Constitución, waar u vindt:</w:t>
      </w:r>
    </w:p>
    <w:p>
      <w:pPr>
        <w:pStyle w:val="p2"/>
      </w:pPr>
      <w:r>
        <w:t>🟢 Glas – groene containers.</w:t>
      </w:r>
    </w:p>
    <w:p>
      <w:pPr>
        <w:pStyle w:val="p2"/>
      </w:pPr>
      <w:r>
        <w:t>🟦 Papier en karton – blauwe containers.</w:t>
      </w:r>
    </w:p>
    <w:p>
      <w:pPr>
        <w:pStyle w:val="p2"/>
      </w:pPr>
      <w:r>
        <w:t>🔶 Plastic en blik – gele containers.</w:t>
      </w:r>
    </w:p>
    <w:p>
      <w:pPr>
        <w:pStyle w:val="Normal"/>
      </w:pPr>
      <w:r/>
    </w:p>
    <w:p>
      <w:pPr>
        <w:pStyle w:val="p3"/>
      </w:pPr>
      <w:r>
        <w:t>Contact: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1"/>
      </w:pPr>
      <w:r>
        <w:t>Apartment No. 5 – Guest Arrival Message (Multilingual)</w:t>
      </w:r>
    </w:p>
    <w:p>
      <w:pPr>
        <w:pStyle w:val="Heading1"/>
      </w:pPr>
      <w:r>
        <w:t>Apartment No. 3 – Guest Arrival Messages (Multilingual)</w:t>
      </w:r>
    </w:p>
    <w:p>
      <w:pPr>
        <w:pStyle w:val="Normal"/>
      </w:pPr>
      <w:r>
        <w:t>Spanish, French, English, Dutch, German and Italian. “Create a Link to each of those translation in the no3 section”</w:t>
      </w:r>
    </w:p>
    <w:p>
      <w:pPr>
        <w:pStyle w:val="Heading2"/>
      </w:pPr>
      <w:r>
        <w:t>🇪🇸 Español – Apartamento Nº 5</w:t>
      </w:r>
    </w:p>
    <w:p>
      <w:pPr>
        <w:pStyle w:val="p2"/>
      </w:pPr>
      <w:r/>
    </w:p>
    <w:p>
      <w:pPr>
        <w:pStyle w:val="p3"/>
      </w:pPr>
      <w:r>
        <w:t>Estimado/a [FIRST_NAME],</w:t>
      </w:r>
    </w:p>
    <w:p>
      <w:pPr>
        <w:pStyle w:val="p2"/>
      </w:pPr>
      <w:r/>
    </w:p>
    <w:p>
      <w:pPr>
        <w:pStyle w:val="p4"/>
      </w:pPr>
      <w:r>
        <w:t>Gracias por su reserva y pago. Nos encantará recibirle del [CHECKIN_DATE] al [CHECKOUT_DATE] (total [NUMBER_OF_NIGHTS] noches).</w:t>
      </w:r>
    </w:p>
    <w:p>
      <w:pPr>
        <w:pStyle w:val="p1"/>
      </w:pPr>
      <w:r>
        <w:t>Check-in: desde las 15:00</w:t>
      </w:r>
    </w:p>
    <w:p>
      <w:pPr>
        <w:pStyle w:val="p1"/>
      </w:pPr>
      <w:r>
        <w:t>Check-out: hasta las 11:00</w:t>
      </w:r>
    </w:p>
    <w:p>
      <w:pPr>
        <w:pStyle w:val="p2"/>
      </w:pPr>
      <w:r/>
    </w:p>
    <w:p>
      <w:pPr>
        <w:pStyle w:val="p4"/>
      </w:pPr>
      <w:r>
        <w:t>📍 Dirección: Carrer En Forn 2, apartamento Nº 3.</w:t>
      </w:r>
    </w:p>
    <w:p>
      <w:pPr>
        <w:pStyle w:val="p4"/>
      </w:pPr>
      <w:r>
        <w:t>🔑 Código de entrada a la casa: 2535 → introdúzcalo en el teclado y gire la rueda para desbloquear la puerta.</w:t>
      </w:r>
    </w:p>
    <w:p>
      <w:pPr>
        <w:pStyle w:val="p4"/>
      </w:pPr>
      <w:r>
        <w:t>🔑 Llave del apartamento: en la caja a lo largo del pasillo a la derecha.</w:t>
      </w:r>
    </w:p>
    <w:p>
      <w:pPr>
        <w:pStyle w:val="p4"/>
      </w:pPr>
      <w:r>
        <w:t xml:space="preserve">🎥 Video con instrucciones de acceso: </w:t>
      </w:r>
    </w:p>
    <w:p>
      <w:pPr>
        <w:pStyle w:val="p2"/>
      </w:pPr>
      <w:r/>
    </w:p>
    <w:p>
      <w:pPr>
        <w:pStyle w:val="p4"/>
      </w:pPr>
      <w:r>
        <w:t>📶 Wi-Fi: Enforn2 | Contraseña: casa tosca</w:t>
      </w:r>
    </w:p>
    <w:p>
      <w:pPr>
        <w:pStyle w:val="p2"/>
      </w:pPr>
      <w:r/>
    </w:p>
    <w:p>
      <w:pPr>
        <w:pStyle w:val="p4"/>
      </w:pPr>
      <w:r>
        <w:t>📧 Importante: Envíenos antes de su llegada una copia de su DNI, NIE o pasaporte por correo electrónico a info@casatoscajavea.com con el asunto “DNI”, “NIE” o “ID”.</w:t>
      </w:r>
    </w:p>
    <w:p>
      <w:pPr>
        <w:pStyle w:val="Normal"/>
      </w:pPr>
      <w:r/>
    </w:p>
    <w:p>
      <w:pPr>
        <w:pStyle w:val="p3"/>
      </w:pPr>
      <w:r>
        <w:t>♻ Aviso sobre gestión de residuos</w:t>
      </w:r>
    </w:p>
    <w:p>
      <w:r>
        <w:t>🚗 El aparcamiento más cercano está en la Plaza de la Constitución.</w:t>
      </w:r>
    </w:p>
    <w:p>
      <w:pPr>
        <w:pStyle w:val="p1"/>
      </w:pPr>
      <w:r>
        <w:t>Por normas del Ayuntamiento, la basura orgánica solo puede depositarse entre las 21:00 y las 23:00. Nosotros la sacaremos.</w:t>
      </w:r>
    </w:p>
    <w:p>
      <w:pPr>
        <w:pStyle w:val="p1"/>
      </w:pPr>
      <w:r>
        <w:t>Por favor, separe la basura orgánica de los reciclables.</w:t>
      </w:r>
    </w:p>
    <w:p>
      <w:pPr>
        <w:pStyle w:val="p1"/>
      </w:pPr>
      <w:r>
        <w:t>Los reciclables pueden depositarse en cualquier momento del día.</w:t>
      </w:r>
    </w:p>
    <w:p>
      <w:pPr>
        <w:pStyle w:val="p1"/>
      </w:pPr>
      <w:r>
        <w:t>El lugar más cercano es Plaza del Convento, subiendo hacia Plaza de la Constitución, donde encontrará:</w:t>
      </w:r>
    </w:p>
    <w:p>
      <w:pPr>
        <w:pStyle w:val="p2"/>
      </w:pPr>
      <w:r>
        <w:t>🟢 Vidrio – contenedores verdes.</w:t>
      </w:r>
    </w:p>
    <w:p>
      <w:pPr>
        <w:pStyle w:val="p2"/>
      </w:pPr>
      <w:r>
        <w:t>🟦 Papel y cartón – contenedores azules.</w:t>
      </w:r>
    </w:p>
    <w:p>
      <w:pPr>
        <w:pStyle w:val="p2"/>
      </w:pPr>
      <w:r>
        <w:t>🔶 Plástico y latas – contenedores amarillos.</w:t>
      </w:r>
    </w:p>
    <w:p>
      <w:pPr>
        <w:pStyle w:val="Normal"/>
      </w:pPr>
      <w:r/>
    </w:p>
    <w:p>
      <w:pPr>
        <w:pStyle w:val="p3"/>
      </w:pPr>
      <w:r>
        <w:t>Contacto: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🇫🇷 Français – Appartement n° 5</w:t>
      </w:r>
    </w:p>
    <w:p>
      <w:pPr>
        <w:pStyle w:val="p2"/>
      </w:pPr>
      <w:r/>
    </w:p>
    <w:p>
      <w:pPr>
        <w:pStyle w:val="p3"/>
      </w:pPr>
      <w:r>
        <w:t>Cher/Chère [FIRST_NAME],</w:t>
      </w:r>
    </w:p>
    <w:p>
      <w:pPr>
        <w:pStyle w:val="p2"/>
      </w:pPr>
      <w:r/>
    </w:p>
    <w:p>
      <w:pPr>
        <w:pStyle w:val="p4"/>
      </w:pPr>
      <w:r>
        <w:t>Merci pour votre réservation et votre paiement. Nous serons heureux de vous accueillir du [CHECKIN_DATE] au [CHECKOUT_DATE] (pour un total de [NUMBER_OF_NIGHTS] nuits).</w:t>
      </w:r>
    </w:p>
    <w:p>
      <w:pPr>
        <w:pStyle w:val="p1"/>
      </w:pPr>
      <w:r>
        <w:t>Arrivée : à partir de 15h00</w:t>
      </w:r>
    </w:p>
    <w:p>
      <w:pPr>
        <w:pStyle w:val="p1"/>
      </w:pPr>
      <w:r>
        <w:t>Départ : jusqu’à 11h00</w:t>
      </w:r>
    </w:p>
    <w:p>
      <w:pPr>
        <w:pStyle w:val="p2"/>
      </w:pPr>
      <w:r/>
    </w:p>
    <w:p>
      <w:pPr>
        <w:pStyle w:val="p4"/>
      </w:pPr>
      <w:r>
        <w:t>📍 Adresse : Carrer En Forn 2, appartement n° 3</w:t>
      </w:r>
    </w:p>
    <w:p>
      <w:pPr>
        <w:pStyle w:val="p4"/>
      </w:pPr>
      <w:r>
        <w:t>🔑 Code d’entrée de la maison : 2535 → entrez-le sur le clavier et tournez la roue pour déverrouiller la porte.</w:t>
      </w:r>
    </w:p>
    <w:p>
      <w:pPr>
        <w:pStyle w:val="p4"/>
      </w:pPr>
      <w:r>
        <w:t>🔑 Clé de l’appartement : dans la boîte le long du couloir, à droite.</w:t>
      </w:r>
    </w:p>
    <w:p>
      <w:pPr>
        <w:pStyle w:val="p4"/>
      </w:pPr>
      <w:r>
        <w:t xml:space="preserve">🎥 Vidéo avec instructions d’accès : </w:t>
      </w:r>
    </w:p>
    <w:p>
      <w:pPr>
        <w:pStyle w:val="p2"/>
      </w:pPr>
      <w:r/>
    </w:p>
    <w:p>
      <w:pPr>
        <w:pStyle w:val="p4"/>
      </w:pPr>
      <w:r>
        <w:t>📶 Wi-Fi : Enforn2 | Mot de passe : casa tosca</w:t>
      </w:r>
    </w:p>
    <w:p>
      <w:pPr>
        <w:pStyle w:val="p2"/>
      </w:pPr>
      <w:r/>
    </w:p>
    <w:p>
      <w:pPr>
        <w:pStyle w:val="p4"/>
      </w:pPr>
      <w:r>
        <w:t>📧 Important : Veuillez nous envoyer avant votre arrivée une copie de votre DNI, NIE ou passeport par e-mail à info@casatoscajavea.com avec pour objet “DNI”, “NIE” ou “ID”.</w:t>
      </w:r>
    </w:p>
    <w:p>
      <w:pPr>
        <w:pStyle w:val="Normal"/>
      </w:pPr>
      <w:r/>
    </w:p>
    <w:p>
      <w:pPr>
        <w:pStyle w:val="p3"/>
      </w:pPr>
      <w:r>
        <w:t>♻ Avis concernant la gestion des déchets</w:t>
      </w:r>
    </w:p>
    <w:p>
      <w:r>
        <w:t>🚗 Le parking le plus proche se trouve sur la Plaza de la Constitución.</w:t>
      </w:r>
    </w:p>
    <w:p>
      <w:pPr>
        <w:pStyle w:val="p1"/>
      </w:pPr>
      <w:r>
        <w:t>Selon les règles de la mairie, les déchets organiques ne peuvent être déposés qu’entre 21h00 et 23h00. Nous nous en occupons.</w:t>
      </w:r>
    </w:p>
    <w:p>
      <w:pPr>
        <w:pStyle w:val="p1"/>
      </w:pPr>
      <w:r>
        <w:t>Veuillez séparer les déchets organiques des recyclables.</w:t>
      </w:r>
    </w:p>
    <w:p>
      <w:pPr>
        <w:pStyle w:val="p1"/>
      </w:pPr>
      <w:r>
        <w:t>Les recyclables peuvent être jetés à tout moment de la journée.</w:t>
      </w:r>
    </w:p>
    <w:p>
      <w:pPr>
        <w:pStyle w:val="p1"/>
      </w:pPr>
      <w:r>
        <w:t>L’endroit le plus proche est Plaza del Convento, en montant vers la Plaza de la Constitución, où vous trouverez :</w:t>
      </w:r>
    </w:p>
    <w:p>
      <w:pPr>
        <w:pStyle w:val="p2"/>
      </w:pPr>
      <w:r>
        <w:t>🟢 Verre – conteneurs verts.</w:t>
      </w:r>
    </w:p>
    <w:p>
      <w:pPr>
        <w:pStyle w:val="p2"/>
      </w:pPr>
      <w:r>
        <w:t>🟦 Papier et carton – conteneurs bleus.</w:t>
      </w:r>
    </w:p>
    <w:p>
      <w:pPr>
        <w:pStyle w:val="p2"/>
      </w:pPr>
      <w:r>
        <w:t>🔶 Plastiques et canettes – conteneurs jaunes.</w:t>
      </w:r>
    </w:p>
    <w:p>
      <w:pPr>
        <w:pStyle w:val="Normal"/>
      </w:pPr>
      <w:r/>
    </w:p>
    <w:p>
      <w:pPr>
        <w:pStyle w:val="p3"/>
      </w:pPr>
      <w:r>
        <w:t>Contact 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🇬🇧 English – Apartment No. 3</w:t>
      </w:r>
    </w:p>
    <w:p>
      <w:pPr>
        <w:pStyle w:val="p2"/>
      </w:pPr>
      <w:r/>
    </w:p>
    <w:p>
      <w:pPr>
        <w:pStyle w:val="p3"/>
      </w:pPr>
      <w:r>
        <w:t>Dear [FIRST_NAME],</w:t>
      </w:r>
    </w:p>
    <w:p>
      <w:pPr>
        <w:pStyle w:val="p2"/>
      </w:pPr>
      <w:r/>
    </w:p>
    <w:p>
      <w:pPr>
        <w:pStyle w:val="p4"/>
      </w:pPr>
      <w:r>
        <w:t>Thank you for your reservation and payment. We look forward to welcoming you from [CHECKIN_DATE] to [CHECKOUT_DATE] (a total of [NUMBER_OF_NIGHTS] nights).</w:t>
      </w:r>
    </w:p>
    <w:p>
      <w:pPr>
        <w:pStyle w:val="p1"/>
      </w:pPr>
      <w:r>
        <w:t>Check-in: from 15:00</w:t>
      </w:r>
    </w:p>
    <w:p>
      <w:pPr>
        <w:pStyle w:val="p1"/>
      </w:pPr>
      <w:r>
        <w:t>Check-out: by 11:00</w:t>
      </w:r>
    </w:p>
    <w:p>
      <w:pPr>
        <w:pStyle w:val="p2"/>
      </w:pPr>
      <w:r/>
    </w:p>
    <w:p>
      <w:pPr>
        <w:pStyle w:val="p4"/>
      </w:pPr>
      <w:r>
        <w:t>📍 Address: Carrer En Forn 2, apartment No. 5</w:t>
      </w:r>
    </w:p>
    <w:p>
      <w:pPr>
        <w:pStyle w:val="p4"/>
      </w:pPr>
      <w:r>
        <w:t>🔑 House entry code: 2535 → enter it on the keypad and turn the wheel to unlock the door.</w:t>
      </w:r>
    </w:p>
    <w:p>
      <w:pPr>
        <w:pStyle w:val="p4"/>
      </w:pPr>
      <w:r>
        <w:t>🔑 Apartment key: in the box along the hallway to the right.</w:t>
      </w:r>
    </w:p>
    <w:p>
      <w:pPr>
        <w:pStyle w:val="p4"/>
      </w:pPr>
      <w:r>
        <w:t xml:space="preserve">🎥 Video with access instructions: </w:t>
      </w:r>
    </w:p>
    <w:p>
      <w:pPr>
        <w:pStyle w:val="p2"/>
      </w:pPr>
      <w:r/>
    </w:p>
    <w:p>
      <w:pPr>
        <w:pStyle w:val="p4"/>
      </w:pPr>
      <w:r>
        <w:t>📶 Wi-Fi: Enforn2 | Password: casa tosca</w:t>
      </w:r>
    </w:p>
    <w:p>
      <w:pPr>
        <w:pStyle w:val="p2"/>
      </w:pPr>
      <w:r/>
    </w:p>
    <w:p>
      <w:pPr>
        <w:pStyle w:val="p4"/>
      </w:pPr>
      <w:r>
        <w:t>📧 Important: Please send us before arrival a copy of your DNI, NIE, or passport by email to info@casatoscajavea.com with the subject line “DNI”, “NIE”, or “ID”.</w:t>
      </w:r>
    </w:p>
    <w:p>
      <w:pPr>
        <w:pStyle w:val="Normal"/>
      </w:pPr>
      <w:r/>
    </w:p>
    <w:p>
      <w:pPr>
        <w:pStyle w:val="p3"/>
      </w:pPr>
      <w:r>
        <w:t>♻ Waste disposal notice</w:t>
      </w:r>
    </w:p>
    <w:p>
      <w:r>
        <w:t>🚗 The closest parking is at Plaza de la Constitución.</w:t>
      </w:r>
    </w:p>
    <w:p>
      <w:pPr>
        <w:pStyle w:val="p1"/>
      </w:pPr>
      <w:r>
        <w:t>By town hall rules, organic waste can only be deposited between 21:00 and 23:00. We will take care of it.</w:t>
      </w:r>
    </w:p>
    <w:p>
      <w:pPr>
        <w:pStyle w:val="p1"/>
      </w:pPr>
      <w:r>
        <w:t>Please separate organic waste from recyclables.</w:t>
      </w:r>
    </w:p>
    <w:p>
      <w:pPr>
        <w:pStyle w:val="p1"/>
      </w:pPr>
      <w:r>
        <w:t>Recyclables can be disposed of at any time of the day.</w:t>
      </w:r>
    </w:p>
    <w:p>
      <w:pPr>
        <w:pStyle w:val="p1"/>
      </w:pPr>
      <w:r>
        <w:t>The closest location is Plaza del Convento, going up towards Plaza de la Constitución, where you will find:</w:t>
      </w:r>
    </w:p>
    <w:p>
      <w:pPr>
        <w:pStyle w:val="p2"/>
      </w:pPr>
      <w:r>
        <w:t>🟢 Glass – green containers.</w:t>
      </w:r>
    </w:p>
    <w:p>
      <w:pPr>
        <w:pStyle w:val="p2"/>
      </w:pPr>
      <w:r>
        <w:t>🟦 Paper and cardboard – blue containers.</w:t>
      </w:r>
    </w:p>
    <w:p>
      <w:pPr>
        <w:pStyle w:val="p2"/>
      </w:pPr>
      <w:r>
        <w:t>🔶 Plastics and cans – yellow containers.</w:t>
      </w:r>
    </w:p>
    <w:p>
      <w:pPr>
        <w:pStyle w:val="Normal"/>
      </w:pPr>
      <w:r/>
    </w:p>
    <w:p>
      <w:pPr>
        <w:pStyle w:val="p3"/>
      </w:pPr>
      <w:r>
        <w:t>Contact: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p>
      <w:pPr>
        <w:pStyle w:val="Heading2"/>
      </w:pPr>
      <w:r>
        <w:t>🇳🇱 Nederlands – Appartement nr. 5</w:t>
      </w:r>
    </w:p>
    <w:p>
      <w:pPr>
        <w:pStyle w:val="p2"/>
      </w:pPr>
      <w:r/>
    </w:p>
    <w:p>
      <w:pPr>
        <w:pStyle w:val="p3"/>
      </w:pPr>
      <w:r>
        <w:t>Beste [FIRST_NAME],</w:t>
      </w:r>
    </w:p>
    <w:p>
      <w:pPr>
        <w:pStyle w:val="p2"/>
      </w:pPr>
      <w:r/>
    </w:p>
    <w:p>
      <w:pPr>
        <w:pStyle w:val="p4"/>
      </w:pPr>
      <w:r>
        <w:t>Bedankt voor uw reservering en betaling. We kijken ernaar uit u te verwelkomen van [CHECKIN_DATE] tot [CHECKOUT_DATE] (in totaal [NUMBER_OF_NIGHTS] nachten).</w:t>
      </w:r>
    </w:p>
    <w:p>
      <w:pPr>
        <w:pStyle w:val="p1"/>
      </w:pPr>
      <w:r>
        <w:t>Inchecken: vanaf 15:00</w:t>
      </w:r>
    </w:p>
    <w:p>
      <w:pPr>
        <w:pStyle w:val="p1"/>
      </w:pPr>
      <w:r>
        <w:t>Uitchecken: tot 11:00</w:t>
      </w:r>
    </w:p>
    <w:p>
      <w:pPr>
        <w:pStyle w:val="p2"/>
      </w:pPr>
      <w:r/>
    </w:p>
    <w:p>
      <w:pPr>
        <w:pStyle w:val="p4"/>
      </w:pPr>
      <w:r>
        <w:t>📍 Adres: Carrer En Forn 2, appartement nr. 3</w:t>
      </w:r>
    </w:p>
    <w:p>
      <w:pPr>
        <w:pStyle w:val="p4"/>
      </w:pPr>
      <w:r>
        <w:t>🔑 Toegangscode huis: 2535 → voer deze in op het toetsenpaneel en draai aan het wiel om de deur te openen.</w:t>
      </w:r>
    </w:p>
    <w:p>
      <w:pPr>
        <w:pStyle w:val="p4"/>
      </w:pPr>
      <w:r>
        <w:t>🔑 Sleutel appartement: in de box langs de gang rechts.</w:t>
      </w:r>
    </w:p>
    <w:p>
      <w:pPr>
        <w:pStyle w:val="p4"/>
      </w:pPr>
      <w:r>
        <w:t xml:space="preserve">🎥 Video met toegangsinstructies: </w:t>
      </w:r>
    </w:p>
    <w:p>
      <w:pPr>
        <w:pStyle w:val="p2"/>
      </w:pPr>
      <w:r/>
    </w:p>
    <w:p>
      <w:pPr>
        <w:pStyle w:val="p4"/>
      </w:pPr>
      <w:r>
        <w:t>📶 Wi-Fi: Enforn2 | Wachtwoord: casa tosca</w:t>
      </w:r>
    </w:p>
    <w:p>
      <w:pPr>
        <w:pStyle w:val="p2"/>
      </w:pPr>
      <w:r/>
    </w:p>
    <w:p>
      <w:pPr>
        <w:pStyle w:val="p4"/>
      </w:pPr>
      <w:r>
        <w:t>📧 Belangrijk: Stuur ons vóór aankomst een kopie van uw DNI, NIE of paspoortnummer per e-mail naar info@casatoscajavea.com met als onderwerp “DNI”, “NIE” of “ID”.</w:t>
      </w:r>
    </w:p>
    <w:p>
      <w:pPr>
        <w:pStyle w:val="Normal"/>
      </w:pPr>
      <w:r/>
    </w:p>
    <w:p>
      <w:pPr>
        <w:pStyle w:val="p3"/>
      </w:pPr>
      <w:r>
        <w:t>♻ Afvalbeheer mededeling</w:t>
      </w:r>
    </w:p>
    <w:p>
      <w:r>
        <w:t>🚗 De dichtstbijzijnde parkeerplaats bevindt zich op Plaza de la Constitución.</w:t>
      </w:r>
    </w:p>
    <w:p>
      <w:pPr>
        <w:pStyle w:val="p1"/>
      </w:pPr>
      <w:r>
        <w:t>Volgens de regels van de gemeente mag organisch afval alleen tussen 21:00 en 23:00 uur worden weggegooid. Wij zorgen daarvoor.</w:t>
      </w:r>
    </w:p>
    <w:p>
      <w:pPr>
        <w:pStyle w:val="p1"/>
      </w:pPr>
      <w:r>
        <w:t>Gelieve organisch afval te scheiden van recyclebaar afval.</w:t>
      </w:r>
    </w:p>
    <w:p>
      <w:pPr>
        <w:pStyle w:val="p1"/>
      </w:pPr>
      <w:r>
        <w:t>Recyclebaar afval kan op elk moment van de dag worden weggegooid.</w:t>
      </w:r>
    </w:p>
    <w:p>
      <w:pPr>
        <w:pStyle w:val="p1"/>
      </w:pPr>
      <w:r>
        <w:t>De dichtstbijzijnde locatie is Plaza del Convento, omhoog richting Plaza de la Constitución, waar u vindt:</w:t>
      </w:r>
    </w:p>
    <w:p>
      <w:pPr>
        <w:pStyle w:val="p2"/>
      </w:pPr>
      <w:r>
        <w:t>🟢 Glas – groene containers.</w:t>
      </w:r>
    </w:p>
    <w:p>
      <w:pPr>
        <w:pStyle w:val="p2"/>
      </w:pPr>
      <w:r>
        <w:t>🟦 Papier en karton – blauwe containers.</w:t>
      </w:r>
    </w:p>
    <w:p>
      <w:pPr>
        <w:pStyle w:val="p2"/>
      </w:pPr>
      <w:r>
        <w:t>🔶 Plastic en blik – gele containers.</w:t>
      </w:r>
    </w:p>
    <w:p>
      <w:pPr>
        <w:pStyle w:val="Normal"/>
      </w:pPr>
      <w:r/>
    </w:p>
    <w:p>
      <w:pPr>
        <w:pStyle w:val="p3"/>
      </w:pPr>
      <w:r>
        <w:t>Contact:</w:t>
      </w:r>
    </w:p>
    <w:p>
      <w:pPr>
        <w:pStyle w:val="p4"/>
      </w:pPr>
      <w:r>
        <w:t>Yeimy Cardona – 698 581 425</w:t>
      </w:r>
    </w:p>
    <w:p>
      <w:pPr>
        <w:pStyle w:val="p4"/>
      </w:pPr>
      <w:r>
        <w:t>Suzanne Chartier – WhatsApp +34 676 749 695</w:t>
      </w:r>
    </w:p>
    <w:p>
      <w:pPr>
        <w:pStyle w:val="Normal"/>
      </w:pPr>
      <w:r/>
    </w:p>
    <w:sectPr w:rsidR="00DD13EE" w:rsidRPr="001701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F4D48"/>
    <w:multiLevelType w:val="multilevel"/>
    <w:tmpl w:val="046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549C4"/>
    <w:multiLevelType w:val="multilevel"/>
    <w:tmpl w:val="441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507C7"/>
    <w:multiLevelType w:val="multilevel"/>
    <w:tmpl w:val="F7C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A4B0B"/>
    <w:multiLevelType w:val="multilevel"/>
    <w:tmpl w:val="4C3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27BE2"/>
    <w:multiLevelType w:val="multilevel"/>
    <w:tmpl w:val="DAC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34A84"/>
    <w:multiLevelType w:val="multilevel"/>
    <w:tmpl w:val="DDD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A31A8"/>
    <w:multiLevelType w:val="multilevel"/>
    <w:tmpl w:val="91E8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97499"/>
    <w:multiLevelType w:val="multilevel"/>
    <w:tmpl w:val="E5AC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09853">
    <w:abstractNumId w:val="8"/>
  </w:num>
  <w:num w:numId="2" w16cid:durableId="2023510502">
    <w:abstractNumId w:val="6"/>
  </w:num>
  <w:num w:numId="3" w16cid:durableId="356583479">
    <w:abstractNumId w:val="5"/>
  </w:num>
  <w:num w:numId="4" w16cid:durableId="1407266610">
    <w:abstractNumId w:val="4"/>
  </w:num>
  <w:num w:numId="5" w16cid:durableId="717900627">
    <w:abstractNumId w:val="7"/>
  </w:num>
  <w:num w:numId="6" w16cid:durableId="484204444">
    <w:abstractNumId w:val="3"/>
  </w:num>
  <w:num w:numId="7" w16cid:durableId="823081328">
    <w:abstractNumId w:val="2"/>
  </w:num>
  <w:num w:numId="8" w16cid:durableId="1186556614">
    <w:abstractNumId w:val="1"/>
  </w:num>
  <w:num w:numId="9" w16cid:durableId="2140223617">
    <w:abstractNumId w:val="0"/>
  </w:num>
  <w:num w:numId="10" w16cid:durableId="743988046">
    <w:abstractNumId w:val="10"/>
  </w:num>
  <w:num w:numId="11" w16cid:durableId="49232937">
    <w:abstractNumId w:val="9"/>
  </w:num>
  <w:num w:numId="12" w16cid:durableId="651375423">
    <w:abstractNumId w:val="14"/>
  </w:num>
  <w:num w:numId="13" w16cid:durableId="818883817">
    <w:abstractNumId w:val="13"/>
  </w:num>
  <w:num w:numId="14" w16cid:durableId="421535743">
    <w:abstractNumId w:val="11"/>
  </w:num>
  <w:num w:numId="15" w16cid:durableId="306475218">
    <w:abstractNumId w:val="12"/>
  </w:num>
  <w:num w:numId="16" w16cid:durableId="2086801083">
    <w:abstractNumId w:val="16"/>
  </w:num>
  <w:num w:numId="17" w16cid:durableId="276448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1C9"/>
    <w:rsid w:val="0029639D"/>
    <w:rsid w:val="002D1951"/>
    <w:rsid w:val="00326F90"/>
    <w:rsid w:val="00573A05"/>
    <w:rsid w:val="008D112A"/>
    <w:rsid w:val="008E3747"/>
    <w:rsid w:val="00902C0A"/>
    <w:rsid w:val="00A72B63"/>
    <w:rsid w:val="00AA1D8D"/>
    <w:rsid w:val="00B26754"/>
    <w:rsid w:val="00B26C94"/>
    <w:rsid w:val="00B47730"/>
    <w:rsid w:val="00BE2CCF"/>
    <w:rsid w:val="00CB0664"/>
    <w:rsid w:val="00DD13EE"/>
    <w:rsid w:val="00FC693F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5585E"/>
  <w14:defaultImageDpi w14:val="300"/>
  <w15:docId w15:val="{16EC6848-3712-A74A-92BD-52F1DA9B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B26754"/>
  </w:style>
  <w:style w:type="paragraph" w:customStyle="1" w:styleId="p2">
    <w:name w:val="p2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Normal"/>
    <w:rsid w:val="00B26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B26754"/>
  </w:style>
  <w:style w:type="character" w:styleId="Hyperlink">
    <w:name w:val="Hyperlink"/>
    <w:basedOn w:val="DefaultParagraphFont"/>
    <w:uiPriority w:val="99"/>
    <w:unhideWhenUsed/>
    <w:rsid w:val="00B26754"/>
    <w:rPr>
      <w:color w:val="0000FF"/>
      <w:u w:val="single"/>
    </w:rPr>
  </w:style>
  <w:style w:type="character" w:customStyle="1" w:styleId="s3">
    <w:name w:val="s3"/>
    <w:basedOn w:val="DefaultParagraphFont"/>
    <w:rsid w:val="00B26754"/>
  </w:style>
  <w:style w:type="paragraph" w:styleId="TOC1">
    <w:name w:val="toc 1"/>
    <w:basedOn w:val="Normal"/>
    <w:next w:val="Normal"/>
    <w:autoRedefine/>
    <w:uiPriority w:val="39"/>
    <w:unhideWhenUsed/>
    <w:rsid w:val="00B2675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2675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675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2675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2675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2675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2675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2675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26754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outu.be/csWxeSPCkoA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csWxeSPCko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csWxeSPCko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youtu.be/csWxeSPCk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Suzanne Chartier</cp:lastModifiedBy>
  <cp:revision>3</cp:revision>
  <cp:lastPrinted>2025-08-08T10:44:00Z</cp:lastPrinted>
  <dcterms:created xsi:type="dcterms:W3CDTF">2025-08-08T16:53:00Z</dcterms:created>
  <dcterms:modified xsi:type="dcterms:W3CDTF">2025-08-08T16:54:00Z</dcterms:modified>
  <cp:category/>
</cp:coreProperties>
</file>